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Ink 面试备战手册（Agent / AI 项目高频问题应答）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基于 2026 年真实面经（字节/阿里/百度/腾讯）的高频问题整理，答案全部绑定本项目的真实实现与数字。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面试前过一遍：</w:t>
      </w:r>
      <w:r>
        <w:rPr>
          <w:b/>
          <w:color w:val="444444"/>
        </w:rPr>
        <w:t>每个答案结尾带一个数字或一个 trade-off</w:t>
      </w:r>
      <w:r>
        <w:rPr>
          <w:color w:val="444444"/>
        </w:rPr>
        <w:t>，被问住就说「这是我 MVP 没做的，如果上生产我会……」。</w:t>
      </w:r>
    </w:p>
    <w:p>
      <w:pPr>
        <w:ind w:left="432"/>
        <w:pBdr>
          <w:left w:val="single" w:sz="18" w:space="4" w:color="1F497D"/>
        </w:pBdr>
      </w:pPr>
    </w:p>
    <w:p>
      <w:pPr>
        <w:ind w:left="432"/>
        <w:pBdr>
          <w:left w:val="single" w:sz="18" w:space="4" w:color="1F497D"/>
        </w:pBdr>
      </w:pPr>
      <w:r>
        <w:rPr>
          <w:b/>
          <w:color w:val="444444"/>
        </w:rPr>
        <w:t>章节顺序 = 面试真实提问顺序</w:t>
      </w:r>
      <w:r>
        <w:rPr>
          <w:color w:val="444444"/>
        </w:rPr>
        <w:t>：开场介绍 → 答题心法 → 系统难点总览（面试第一问）→ Agent 概念 → 架构 → LangGraph 机制 → 记忆 → 一致性 → 结构化输出 → 工程化 → 接口 → 数据库 → 评测 → 踩坑。难点章是「综合答案」，细节章是「被追问就深挖」的弹药库。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一、开场项目介绍（必考，30 秒定生死）</w:t>
      </w:r>
    </w:p>
    <w:p>
      <w:r>
        <w:rPr>
          <w:b/>
        </w:rPr>
        <w:t>Q：介绍一下你做的这个项目。</w:t>
      </w:r>
    </w:p>
    <w:p>
      <w:r>
        <w:rPr>
          <w:b/>
        </w:rPr>
        <w:t>STAR + 因果链答法（先业务后技术，不要一上来倒技术栈）：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这是一个面向</w:t>
      </w:r>
      <w:r>
        <w:rPr>
          <w:b/>
          <w:color w:val="444444"/>
        </w:rPr>
        <w:t>长篇网文连续创作</w:t>
      </w:r>
      <w:r>
        <w:rPr>
          <w:color w:val="444444"/>
        </w:rPr>
        <w:t>的多 Agent 系统。长篇几十万字，AI 单遍生成会出四大问题：</w:t>
      </w:r>
      <w:r>
        <w:rPr>
          <w:b/>
          <w:color w:val="444444"/>
        </w:rPr>
        <w:t>人设不一致、战力崩坏、剧情前后矛盾、长上下文过载</w:t>
      </w:r>
      <w:r>
        <w:rPr>
          <w:color w:val="444444"/>
        </w:rPr>
        <w:t>。我的系统用「</w:t>
      </w:r>
      <w:r>
        <w:rPr>
          <w:b/>
          <w:color w:val="444444"/>
        </w:rPr>
        <w:t>规划 → 生成 → 校验 → 记忆沉淀</w:t>
      </w:r>
      <w:r>
        <w:rPr>
          <w:color w:val="444444"/>
        </w:rPr>
        <w:t>」的闭环解决这些问题。</w:t>
      </w:r>
    </w:p>
    <w:p>
      <w:pPr>
        <w:ind w:left="432"/>
        <w:pBdr>
          <w:left w:val="single" w:sz="18" w:space="4" w:color="1F497D"/>
        </w:pBdr>
      </w:pP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 xml:space="preserve">- </w:t>
      </w:r>
      <w:r>
        <w:rPr>
          <w:b/>
          <w:color w:val="444444"/>
        </w:rPr>
        <w:t>谁把自然语言变成可执行步骤？</w:t>
      </w:r>
      <w:r>
        <w:rPr>
          <w:color w:val="444444"/>
        </w:rPr>
        <w:t xml:space="preserve"> Planner——一次规划 N 章的推进蓝图。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 xml:space="preserve">- </w:t>
      </w:r>
      <w:r>
        <w:rPr>
          <w:b/>
          <w:color w:val="444444"/>
        </w:rPr>
        <w:t>谁写正文？</w:t>
      </w:r>
      <w:r>
        <w:rPr>
          <w:color w:val="444444"/>
        </w:rPr>
        <w:t xml:space="preserve"> Writer。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 xml:space="preserve">- </w:t>
      </w:r>
      <w:r>
        <w:rPr>
          <w:b/>
          <w:color w:val="444444"/>
        </w:rPr>
        <w:t>谁抽记忆？</w:t>
      </w:r>
      <w:r>
        <w:rPr>
          <w:color w:val="444444"/>
        </w:rPr>
        <w:t xml:space="preserve"> Extract——把正文结构化抽成人物/事件/关系候选。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 xml:space="preserve">- </w:t>
      </w:r>
      <w:r>
        <w:rPr>
          <w:b/>
          <w:color w:val="444444"/>
        </w:rPr>
        <w:t>谁校验？</w:t>
      </w:r>
      <w:r>
        <w:rPr>
          <w:color w:val="444444"/>
        </w:rPr>
        <w:t xml:space="preserve"> 确定性规则层 L1 + LLM 语义层 Audit。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 xml:space="preserve">- </w:t>
      </w:r>
      <w:r>
        <w:rPr>
          <w:b/>
          <w:color w:val="444444"/>
        </w:rPr>
        <w:t>失败后状态落在哪？</w:t>
      </w:r>
      <w:r>
        <w:rPr>
          <w:color w:val="444444"/>
        </w:rPr>
        <w:t xml:space="preserve"> 三层：LangGraph checkpoint 断点、记忆候选池（待人工确认）、任务表。</w:t>
      </w:r>
    </w:p>
    <w:p>
      <w:pPr>
        <w:ind w:left="432"/>
        <w:pBdr>
          <w:left w:val="single" w:sz="18" w:space="4" w:color="1F497D"/>
        </w:pBdr>
      </w:pP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结果量化：40 条冲突样例评测</w:t>
      </w:r>
      <w:r>
        <w:rPr>
          <w:b/>
          <w:color w:val="444444"/>
        </w:rPr>
        <w:t>检出率 80.8%、误报率 0%</w:t>
      </w:r>
      <w:r>
        <w:rPr>
          <w:color w:val="444444"/>
        </w:rPr>
        <w:t>，466 项 Python 测试，35 条路径 OpenAPI 契约回归闸防漂移。</w:t>
      </w:r>
    </w:p>
    <w:p>
      <w:r>
        <w:rPr>
          <w:b/>
        </w:rPr>
        <w:t>为什么这样开场</w:t>
      </w:r>
      <w:r>
        <w:t>：面试官要「能画出来的因果链」——业务解决什么问题、输入输出边界在哪、谁把自然语言变成可执行步骤、谁调工具、谁汇总、失败后状态落在哪一层。讲完这些再提 LangGraph 只是「我用图来承载这条链」。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二、通用答题心法（所有题适用，先背这个）</w:t>
      </w:r>
    </w:p>
    <w:p>
      <w:pPr>
        <w:ind w:left="360"/>
      </w:pPr>
      <w:r>
        <w:t xml:space="preserve">1.  </w:t>
      </w:r>
      <w:r>
        <w:rPr>
          <w:b/>
        </w:rPr>
        <w:t>每个答案结尾带一个数字或一个 trade-off</w:t>
      </w:r>
      <w:r>
        <w:t>：「我用了 X 而不是 Y，因为 Z」——区分「调包侠」和工程能力的分水岭。</w:t>
      </w:r>
    </w:p>
    <w:p>
      <w:pPr>
        <w:ind w:left="360"/>
      </w:pPr>
      <w:r>
        <w:t xml:space="preserve">2.  </w:t>
      </w:r>
      <w:r>
        <w:rPr>
          <w:b/>
        </w:rPr>
        <w:t>被问住就说「这是我 MVP 没做的，如果上生产我会……」</w:t>
      </w:r>
      <w:r>
        <w:t>——诚实 + 有后续方案，比硬编可信。</w:t>
      </w:r>
    </w:p>
    <w:p>
      <w:pPr>
        <w:ind w:left="360"/>
      </w:pPr>
      <w:r>
        <w:t xml:space="preserve">3.  </w:t>
      </w:r>
      <w:r>
        <w:rPr>
          <w:b/>
        </w:rPr>
        <w:t>别一上来倒技术栈</w:t>
      </w:r>
      <w:r>
        <w:t>，先讲业务因果链，技术是承载因果链的手段。</w:t>
      </w:r>
    </w:p>
    <w:p>
      <w:pPr>
        <w:ind w:left="360"/>
      </w:pPr>
      <w:r>
        <w:t xml:space="preserve">4.  </w:t>
      </w:r>
      <w:r>
        <w:rPr>
          <w:b/>
        </w:rPr>
        <w:t>多 Agent 编排、状态机流转、智能体协作、异常容错</w:t>
      </w:r>
      <w:r>
        <w:t>是必考，必须依托项目完整拆解，别只背八股。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三、系统难点与解决方案（面试第一问的必答题，最大亮点）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面试官几乎必问「项目里最大的难点是什么」。答案要</w:t>
      </w:r>
      <w:r>
        <w:rPr>
          <w:b/>
          <w:color w:val="444444"/>
        </w:rPr>
        <w:t>一句话说清难点，展开讲清方案，结尾落一个数字或 trade-off</w:t>
      </w:r>
      <w:r>
        <w:rPr>
          <w:color w:val="444444"/>
        </w:rPr>
        <w:t>。下面四个按「最硬」排序，任选 2 个讲透即可，别全倒。</w:t>
      </w:r>
      <w:r>
        <w:rPr>
          <w:b/>
          <w:color w:val="444444"/>
        </w:rPr>
        <w:t>每个难点都在本手册有详细展开章</w:t>
      </w:r>
      <w:r>
        <w:rPr>
          <w:color w:val="444444"/>
        </w:rPr>
        <w:t>——先给综合答案，被追问就往对应章深挖。</w:t>
      </w:r>
    </w:p>
    <w:p>
      <w:r>
        <w:rPr>
          <w:b/>
        </w:rPr>
        <w:t>难点 1：长文一致性——AI 写 100 万字，主角战力/关系/伏笔怎么不漂移？</w:t>
      </w:r>
      <w:r>
        <w:t>（详见「幻觉治理 / 一致性校验」章）</w:t>
      </w:r>
    </w:p>
    <w:p>
      <w:pPr>
        <w:ind w:left="360"/>
      </w:pPr>
      <w:r>
        <w:t xml:space="preserve">•  </w:t>
      </w:r>
      <w:r>
        <w:rPr>
          <w:b/>
        </w:rPr>
        <w:t>一句话</w:t>
      </w:r>
      <w:r>
        <w:t>：LLM 单遍生成记不住设定，且不能靠「每章无限重写」保一致——成本扛不住。</w:t>
      </w:r>
    </w:p>
    <w:p>
      <w:pPr>
        <w:ind w:left="360"/>
      </w:pPr>
      <w:r>
        <w:t xml:space="preserve">•  </w:t>
      </w:r>
      <w:r>
        <w:rPr>
          <w:b/>
        </w:rPr>
        <w:t>三层防线</w:t>
      </w:r>
      <w:r>
        <w:t>：</w:t>
      </w:r>
    </w:p>
    <w:p>
      <w:pPr>
        <w:ind w:left="720"/>
      </w:pPr>
      <w:r>
        <w:t xml:space="preserve">1.  </w:t>
      </w:r>
      <w:r>
        <w:rPr>
          <w:b/>
        </w:rPr>
        <w:t>写前预防</w:t>
      </w:r>
      <w:r>
        <w:t>：recall 注入台账快照 + 硬约束恒在 Top-K + 整书大纲位——让模型「带着设定写」而不是「凭空写」。</w:t>
      </w:r>
    </w:p>
    <w:p>
      <w:pPr>
        <w:ind w:left="720"/>
      </w:pPr>
      <w:r>
        <w:t xml:space="preserve">2.  </w:t>
      </w:r>
      <w:r>
        <w:rPr>
          <w:b/>
        </w:rPr>
        <w:t>写后校验</w:t>
      </w:r>
      <w:r>
        <w:t>：L1 确定性规则（9 类，</w:t>
      </w:r>
      <w:r>
        <w:rPr>
          <w:b/>
        </w:rPr>
        <w:t>零 LLM 成本</w:t>
      </w:r>
      <w:r>
        <w:t xml:space="preserve">）+ L2 LLM-as-judge（带 </w:t>
      </w:r>
      <w:r>
        <w:rPr>
          <w:rFonts w:ascii="Consolas" w:hAnsi="Consolas"/>
        </w:rPr>
        <w:t>evidence</w:t>
      </w:r>
      <w:r>
        <w:t xml:space="preserve"> 逐字引用 + </w:t>
      </w:r>
      <w:r>
        <w:rPr>
          <w:rFonts w:ascii="Consolas" w:hAnsi="Consolas"/>
        </w:rPr>
        <w:t>confidence</w:t>
      </w:r>
      <w:r>
        <w:t>，不是凭感觉）。</w:t>
      </w:r>
    </w:p>
    <w:p>
      <w:pPr>
        <w:ind w:left="720"/>
      </w:pPr>
      <w:r>
        <w:t xml:space="preserve">3.  </w:t>
      </w:r>
      <w:r>
        <w:rPr>
          <w:b/>
        </w:rPr>
        <w:t>数据边界</w:t>
      </w:r>
      <w:r>
        <w:t>：extract 只产候选进确认池，</w:t>
      </w:r>
      <w:r>
        <w:rPr>
          <w:b/>
        </w:rPr>
        <w:t>用户确认才落库</w:t>
      </w:r>
      <w:r>
        <w:t>——幻觉记忆永远进不了事实层。</w:t>
      </w:r>
    </w:p>
    <w:p>
      <w:pPr>
        <w:ind w:left="360"/>
      </w:pPr>
      <w:r>
        <w:t xml:space="preserve">•  </w:t>
      </w:r>
      <w:r>
        <w:rPr>
          <w:b/>
        </w:rPr>
        <w:t>数字</w:t>
      </w:r>
      <w:r>
        <w:t>：40 条冲突样例（阳性 26 + 阴性 14），检出率 80.8%、误报率 0%；L1 校验零成本。</w:t>
      </w:r>
    </w:p>
    <w:p>
      <w:r>
        <w:rPr>
          <w:b/>
        </w:rPr>
        <w:t>难点 2：成本控制——每章至少 4 次 LLM 调用，长篇批量怎么不烧钱？</w:t>
      </w:r>
      <w:r>
        <w:t>（详见「工程化」章）</w:t>
      </w:r>
    </w:p>
    <w:p>
      <w:pPr>
        <w:ind w:left="360"/>
      </w:pPr>
      <w:r>
        <w:t xml:space="preserve">•  </w:t>
      </w:r>
      <w:r>
        <w:rPr>
          <w:b/>
        </w:rPr>
        <w:t>一句话</w:t>
      </w:r>
      <w:r>
        <w:t>：20 章批次成本线性膨胀，要省每一章、又不牺牲质量。</w:t>
      </w:r>
    </w:p>
    <w:p>
      <w:pPr>
        <w:ind w:left="360"/>
      </w:pPr>
      <w:r>
        <w:t xml:space="preserve">•  </w:t>
      </w:r>
      <w:r>
        <w:rPr>
          <w:b/>
        </w:rPr>
        <w:t>五板斧</w:t>
      </w:r>
      <w:r>
        <w:t>：</w:t>
      </w:r>
    </w:p>
    <w:p>
      <w:pPr>
        <w:ind w:left="720"/>
      </w:pPr>
      <w:r>
        <w:t xml:space="preserve">1.  </w:t>
      </w:r>
      <w:r>
        <w:rPr>
          <w:b/>
        </w:rPr>
        <w:t>前缀缓存</w:t>
      </w:r>
      <w:r>
        <w:t>：DeepSeek 磁盘前缀缓存自动命中同前缀 system 指令，</w:t>
      </w:r>
      <w:r>
        <w:rPr>
          <w:b/>
        </w:rPr>
        <w:t>价差约 50 倍</w:t>
      </w:r>
      <w:r>
        <w:t>——所以各 Agent 的 system prompt 刻意保持稳定不随章变化。</w:t>
      </w:r>
    </w:p>
    <w:p>
      <w:pPr>
        <w:ind w:left="720"/>
      </w:pPr>
      <w:r>
        <w:t xml:space="preserve">2.  </w:t>
      </w:r>
      <w:r>
        <w:rPr>
          <w:b/>
        </w:rPr>
        <w:t>JSON mode + thinking disabled</w:t>
      </w:r>
      <w:r>
        <w:t>：结构化输出（extract/plan/audit）和长文正文都关思考模式，省推理 token。</w:t>
      </w:r>
    </w:p>
    <w:p>
      <w:pPr>
        <w:ind w:left="720"/>
      </w:pPr>
      <w:r>
        <w:t xml:space="preserve">3.  </w:t>
      </w:r>
      <w:r>
        <w:rPr>
          <w:b/>
        </w:rPr>
        <w:t>预算闸门</w:t>
      </w:r>
      <w:r>
        <w:t>：max_revisions=2、max_replans=1（重规划比重写贵）、max_tool_calls=3、批次硬上限 20。</w:t>
      </w:r>
    </w:p>
    <w:p>
      <w:pPr>
        <w:ind w:left="720"/>
      </w:pPr>
      <w:r>
        <w:t xml:space="preserve">4.  </w:t>
      </w:r>
      <w:r>
        <w:rPr>
          <w:b/>
        </w:rPr>
        <w:t>L1 把一半校验从 LLM 挪到规则</w:t>
      </w:r>
      <w:r>
        <w:t>：能确定性判的绝不上 LLM。</w:t>
      </w:r>
    </w:p>
    <w:p>
      <w:pPr>
        <w:ind w:left="720"/>
      </w:pPr>
      <w:r>
        <w:t xml:space="preserve">5.  </w:t>
      </w:r>
      <w:r>
        <w:rPr>
          <w:b/>
        </w:rPr>
        <w:t>批次级共享池</w:t>
      </w:r>
      <w:r>
        <w:t>：hard_facts 组装一次复用，省重复组装 token。</w:t>
      </w:r>
    </w:p>
    <w:p>
      <w:pPr>
        <w:ind w:left="360"/>
      </w:pPr>
      <w:r>
        <w:t xml:space="preserve">•  </w:t>
      </w:r>
      <w:r>
        <w:rPr>
          <w:b/>
        </w:rPr>
        <w:t>数字</w:t>
      </w:r>
      <w:r>
        <w:t>：50 倍价差、L1 零成本、12k 召回预算。</w:t>
      </w:r>
    </w:p>
    <w:p>
      <w:r>
        <w:rPr>
          <w:b/>
        </w:rPr>
        <w:t>难点 3：多 Agent 协作 + 断点续跑——单章失败不能整批作废，人工确认后要能续跑</w:t>
      </w:r>
      <w:r>
        <w:t>（详见「LangGraph 核心机制」+「工程化」章）</w:t>
      </w:r>
    </w:p>
    <w:p>
      <w:pPr>
        <w:ind w:left="360"/>
      </w:pPr>
      <w:r>
        <w:t xml:space="preserve">•  </w:t>
      </w:r>
      <w:r>
        <w:rPr>
          <w:b/>
        </w:rPr>
        <w:t>一句话</w:t>
      </w:r>
      <w:r>
        <w:t>：batch 主图 + chapter 子图两级编排，失败要能断点续跑而不是整批重来。</w:t>
      </w:r>
    </w:p>
    <w:p>
      <w:pPr>
        <w:ind w:left="360"/>
      </w:pPr>
      <w:r>
        <w:t xml:space="preserve">•  </w:t>
      </w:r>
      <w:r>
        <w:rPr>
          <w:b/>
        </w:rPr>
        <w:t>三点</w:t>
      </w:r>
      <w:r>
        <w:t>：</w:t>
      </w:r>
    </w:p>
    <w:p>
      <w:pPr>
        <w:ind w:left="720"/>
      </w:pPr>
      <w:r>
        <w:t xml:space="preserve">1.  </w:t>
      </w:r>
      <w:r>
        <w:rPr>
          <w:b/>
        </w:rPr>
        <w:t>异常式中断</w:t>
      </w:r>
      <w:r>
        <w:t xml:space="preserve">：失败抛 </w:t>
      </w:r>
      <w:r>
        <w:rPr>
          <w:rFonts w:ascii="Consolas" w:hAnsi="Consolas"/>
        </w:rPr>
        <w:t>BatchChapterError</w:t>
      </w:r>
      <w:r>
        <w:t xml:space="preserve"> 而非返回 state——LangGraph 只在图未到 END 时能 resume，抛异常让 checkpoint 停在章节节点。</w:t>
      </w:r>
    </w:p>
    <w:p>
      <w:pPr>
        <w:ind w:left="720"/>
      </w:pPr>
      <w:r>
        <w:t xml:space="preserve">2.  </w:t>
      </w:r>
      <w:r>
        <w:rPr>
          <w:b/>
        </w:rPr>
        <w:t>确认流收尾</w:t>
      </w:r>
      <w:r>
        <w:t>：</w:t>
      </w:r>
      <w:r>
        <w:rPr>
          <w:rFonts w:ascii="Consolas" w:hAnsi="Consolas"/>
        </w:rPr>
        <w:t>finalize_awaiting_review</w:t>
      </w:r>
      <w:r>
        <w:t xml:space="preserve"> 直接取 checkpoint 草稿（含 write 产物）落库，不走图重跑。</w:t>
      </w:r>
    </w:p>
    <w:p>
      <w:pPr>
        <w:ind w:left="720"/>
      </w:pPr>
      <w:r>
        <w:t xml:space="preserve">3.  </w:t>
      </w:r>
      <w:r>
        <w:rPr>
          <w:b/>
        </w:rPr>
        <w:t>幂等守卫</w:t>
      </w:r>
      <w:r>
        <w:t>：池判重（同 payload 不重复进池）、新人物卡片去重（名字已建档不抽）——防 resume 重跑堆重复、死循环。</w:t>
      </w:r>
    </w:p>
    <w:p>
      <w:pPr>
        <w:ind w:left="360"/>
      </w:pPr>
      <w:r>
        <w:t xml:space="preserve">•  </w:t>
      </w:r>
      <w:r>
        <w:rPr>
          <w:b/>
        </w:rPr>
        <w:t>故事</w:t>
      </w:r>
      <w:r>
        <w:t xml:space="preserve">：LangGraph 1.2.9 的 </w:t>
      </w:r>
      <w:r>
        <w:rPr>
          <w:rFonts w:ascii="Consolas" w:hAnsi="Consolas"/>
        </w:rPr>
        <w:t>invoke-resume</w:t>
      </w:r>
      <w:r>
        <w:t xml:space="preserve"> 语义是</w:t>
      </w:r>
      <w:r>
        <w:rPr>
          <w:b/>
        </w:rPr>
        <w:t>整图从 START 重跑不是断点续跑</w:t>
      </w:r>
      <w:r>
        <w:t>——用户实测「确认后点续跑变成重新生成」→ 改收尾路径不重跑图。「我知道框架语义和直觉不一样。」</w:t>
      </w:r>
    </w:p>
    <w:p>
      <w:r>
        <w:rPr>
          <w:b/>
        </w:rPr>
        <w:t>难点 4：多租户数据隔离——上千本书的向量/记忆/checkpoint 不能互相污染</w:t>
      </w:r>
      <w:r>
        <w:t>（详见「工程化」+「数据库选型」章）</w:t>
      </w:r>
    </w:p>
    <w:p>
      <w:pPr>
        <w:ind w:left="360"/>
      </w:pPr>
      <w:r>
        <w:t xml:space="preserve">•  </w:t>
      </w:r>
      <w:r>
        <w:rPr>
          <w:b/>
        </w:rPr>
        <w:t>一句话</w:t>
      </w:r>
      <w:r>
        <w:t>：连接池复用可能串租户；向量检索不显式过滤会拿他书向量污染 Top-K。</w:t>
      </w:r>
    </w:p>
    <w:p>
      <w:pPr>
        <w:ind w:left="360"/>
      </w:pPr>
      <w:r>
        <w:t xml:space="preserve">•  </w:t>
      </w:r>
      <w:r>
        <w:rPr>
          <w:b/>
        </w:rPr>
        <w:t>四点</w:t>
      </w:r>
      <w:r>
        <w:t>：</w:t>
      </w:r>
    </w:p>
    <w:p>
      <w:pPr>
        <w:ind w:left="720"/>
      </w:pPr>
      <w:r>
        <w:t xml:space="preserve">1.  RLS FORCE + 事务级 </w:t>
      </w:r>
      <w:r>
        <w:rPr>
          <w:rFonts w:ascii="Consolas" w:hAnsi="Consolas"/>
        </w:rPr>
        <w:t>SET LOCAL app.tenant_id</w:t>
      </w:r>
      <w:r>
        <w:t>（事务结束自动恢复，防连接池污染）。</w:t>
      </w:r>
    </w:p>
    <w:p>
      <w:pPr>
        <w:ind w:left="720"/>
      </w:pPr>
      <w:r>
        <w:t xml:space="preserve">2.  业务角色 </w:t>
      </w:r>
      <w:r>
        <w:rPr>
          <w:rFonts w:ascii="Consolas" w:hAnsi="Consolas"/>
        </w:rPr>
        <w:t>NOBYPASSRLS</w:t>
      </w:r>
      <w:r>
        <w:t xml:space="preserve"> + admin/业务双角色分离（超级用户永远绕过 RLS，只能做 DDL/迁移）。</w:t>
      </w:r>
    </w:p>
    <w:p>
      <w:pPr>
        <w:ind w:left="720"/>
      </w:pPr>
      <w:r>
        <w:t xml:space="preserve">3.  向量查询显式 </w:t>
      </w:r>
      <w:r>
        <w:rPr>
          <w:rFonts w:ascii="Consolas" w:hAnsi="Consolas"/>
        </w:rPr>
        <w:t>project_id</w:t>
      </w:r>
      <w:r>
        <w:t xml:space="preserve"> filter 走 HNSW </w:t>
      </w:r>
      <w:r>
        <w:rPr>
          <w:b/>
        </w:rPr>
        <w:t>过滤索引</w:t>
      </w:r>
      <w:r>
        <w:t>——先过滤后排序。</w:t>
      </w:r>
    </w:p>
    <w:p>
      <w:pPr>
        <w:ind w:left="720"/>
      </w:pPr>
      <w:r>
        <w:t>4.  checkpoint 表无 RLS → 靠 thread_id 归属校验兜底（</w:t>
      </w:r>
      <w:r>
        <w:rPr>
          <w:b/>
        </w:rPr>
        <w:t>知道这个边界本身就是加分</w:t>
      </w:r>
      <w:r>
        <w:t>）。</w:t>
      </w:r>
    </w:p>
    <w:p>
      <w:pPr>
        <w:ind w:left="360"/>
      </w:pPr>
      <w:r>
        <w:t xml:space="preserve">•  </w:t>
      </w:r>
      <w:r>
        <w:rPr>
          <w:b/>
        </w:rPr>
        <w:t>坑</w:t>
      </w:r>
      <w:r>
        <w:t>：</w:t>
      </w:r>
      <w:r>
        <w:rPr>
          <w:rFonts w:ascii="Consolas" w:hAnsi="Consolas"/>
        </w:rPr>
        <w:t>SET LOCAL</w:t>
      </w:r>
      <w:r>
        <w:t xml:space="preserve"> 提交后会话级 tenant 是 </w:t>
      </w:r>
      <w:r>
        <w:rPr>
          <w:rFonts w:ascii="Consolas" w:hAnsi="Consolas"/>
        </w:rPr>
        <w:t>''</w:t>
      </w:r>
      <w:r>
        <w:t xml:space="preserve"> 不是 NULL，策略用 </w:t>
      </w:r>
      <w:r>
        <w:rPr>
          <w:rFonts w:ascii="Consolas" w:hAnsi="Consolas"/>
        </w:rPr>
        <w:t>NULLIF(current_setting,'')</w:t>
      </w:r>
      <w:r>
        <w:t xml:space="preserve"> 判空，否则裸 </w:t>
      </w:r>
      <w:r>
        <w:rPr>
          <w:rFonts w:ascii="Consolas" w:hAnsi="Consolas"/>
        </w:rPr>
        <w:t>::uuid</w:t>
      </w:r>
      <w:r>
        <w:t xml:space="preserve"> 会 DataError。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四、Agent 基础概念 + 本项目定位（高频陷阱题）</w:t>
      </w:r>
    </w:p>
    <w:p>
      <w:r>
        <w:rPr>
          <w:b/>
        </w:rPr>
        <w:t>Q：Agent 核心组件？和 Workflow / 普通链式调用的本质区别？</w:t>
      </w:r>
    </w:p>
    <w:p>
      <w:r>
        <w:rPr>
          <w:b/>
        </w:rPr>
        <w:t>口径</w:t>
      </w:r>
      <w:r>
        <w:t>：核心组件是</w:t>
      </w:r>
      <w:r>
        <w:rPr>
          <w:b/>
        </w:rPr>
        <w:t>规划、记忆、工具调用</w:t>
      </w:r>
      <w:r>
        <w:t>三件套，核心特征是「行动-观察」循环闭环决策。但诚实说——</w:t>
      </w:r>
      <w:r>
        <w:rPr>
          <w:b/>
        </w:rPr>
        <w:t>本项目本质是确定性 Workflow + 局部 Agent 决策点，这是刻意设计</w:t>
      </w:r>
      <w:r>
        <w:t>：</w:t>
      </w:r>
    </w:p>
    <w:p>
      <w:pPr>
        <w:ind w:left="360"/>
      </w:pPr>
      <w:r>
        <w:t>•  流程控制权在</w:t>
      </w:r>
      <w:r>
        <w:rPr>
          <w:b/>
        </w:rPr>
        <w:t>代码</w:t>
      </w:r>
      <w:r>
        <w:t>（两层图结构）手里 → Workflow 特征</w:t>
      </w:r>
    </w:p>
    <w:p>
      <w:pPr>
        <w:ind w:left="360"/>
      </w:pPr>
      <w:r>
        <w:t>•  只有被授权的</w:t>
      </w:r>
      <w:r>
        <w:rPr>
          <w:b/>
        </w:rPr>
        <w:t>语义层</w:t>
      </w:r>
      <w:r>
        <w:t>由 LLM 自主决策 → audit 节点输出 pass/rewrite/replan 三级路由</w:t>
      </w:r>
    </w:p>
    <w:p>
      <w:pPr>
        <w:ind w:left="360"/>
      </w:pPr>
      <w:r>
        <w:t>•  为什么刻意这样？创作要</w:t>
      </w:r>
      <w:r>
        <w:rPr>
          <w:b/>
        </w:rPr>
        <w:t>可复现、可审计、不烧钱</w:t>
      </w:r>
      <w:r>
        <w:t>。LLM 全自主的话，一个死循环能烧掉几十次调用，正文还可能漂移。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加分点：证明你真懂「控制权在代码 vs 在 LLM」的区别——这正是字节一面原题。</w:t>
      </w:r>
    </w:p>
    <w:p>
      <w:r>
        <w:rPr>
          <w:b/>
        </w:rPr>
        <w:t>Q：ChatBot + 插件算 Agent 吗？RAG + Chat 算吗？</w:t>
      </w:r>
    </w:p>
    <w:p>
      <w:r>
        <w:rPr>
          <w:b/>
        </w:rPr>
        <w:t>口径</w:t>
      </w:r>
      <w:r>
        <w:t>：插件按关键词固定路由 = 带工具的 Bot，不是 Agent；模型多步推理中</w:t>
      </w:r>
      <w:r>
        <w:rPr>
          <w:b/>
        </w:rPr>
        <w:t>自主选择工具形成闭环</w:t>
      </w:r>
      <w:r>
        <w:t>才算。本项目里 write/audit 节点持</w:t>
      </w:r>
      <w:r>
        <w:rPr>
          <w:b/>
        </w:rPr>
        <w:t>只读查证工具</w:t>
      </w:r>
      <w:r>
        <w:t>（</w:t>
      </w:r>
      <w:r>
        <w:rPr>
          <w:rFonts w:ascii="Consolas" w:hAnsi="Consolas"/>
        </w:rPr>
        <w:t>READ_TOOLS</w:t>
      </w:r>
      <w:r>
        <w:t>），模型在循环里自主决定查不查——这才是本系统 agentic 的点。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五、架构取舍：为什么多 Agent / 为什么 LangGraph（架构三连问）</w:t>
      </w:r>
    </w:p>
    <w:p>
      <w:r>
        <w:rPr>
          <w:b/>
        </w:rPr>
        <w:t>Q：为什么拆成这么多 Agent？</w:t>
      </w:r>
    </w:p>
    <w:p>
      <w:r>
        <w:rPr>
          <w:b/>
        </w:rPr>
        <w:t>口径</w:t>
      </w:r>
      <w:r>
        <w:t>：Planner / Writer / Memory / Audit / Revise 各司其职。</w:t>
      </w:r>
    </w:p>
    <w:p>
      <w:pPr>
        <w:ind w:left="360"/>
      </w:pPr>
      <w:r>
        <w:t xml:space="preserve">1.  </w:t>
      </w:r>
      <w:r>
        <w:rPr>
          <w:b/>
        </w:rPr>
        <w:t>单 Agent 长 Prompt 注意力分散</w:t>
      </w:r>
      <w:r>
        <w:t>——「规划+写作+抽取+校验」塞一个 Prompt 会互相干扰；</w:t>
      </w:r>
    </w:p>
    <w:p>
      <w:pPr>
        <w:ind w:left="360"/>
      </w:pPr>
      <w:r>
        <w:t xml:space="preserve">2.  </w:t>
      </w:r>
      <w:r>
        <w:rPr>
          <w:b/>
        </w:rPr>
        <w:t>可单测</w:t>
      </w:r>
      <w:r>
        <w:t>——每个节点独立验证（test_flow 逐节点断言），职责分离才好维护。</w:t>
      </w:r>
    </w:p>
    <w:p>
      <w:r>
        <w:rPr>
          <w:b/>
        </w:rPr>
        <w:t>Q：为什么选 Hierarchical（两层图）而不是 Router / Pipeline？</w:t>
      </w:r>
    </w:p>
    <w:p>
      <w:r>
        <w:rPr>
          <w:b/>
        </w:rPr>
        <w:t>口径</w:t>
      </w:r>
      <w:r>
        <w:t>：创作流程有</w:t>
      </w:r>
      <w:r>
        <w:rPr>
          <w:b/>
        </w:rPr>
        <w:t>天然先后依赖</w:t>
      </w:r>
      <w:r>
        <w:t>（先规划才能写、写完才能校验），不是无序并行任务，所以 Router 不适用；但单章也不是简单线性 Pipeline——因为要</w:t>
      </w:r>
      <w:r>
        <w:rPr>
          <w:b/>
        </w:rPr>
        <w:t>批量规划 N 章 + 批次失败断点续跑 + 批次收尾复盘</w:t>
      </w:r>
      <w:r>
        <w:t>，这必须外层再套一个批次主图。</w:t>
      </w:r>
    </w:p>
    <w:p>
      <w:r>
        <w:rPr>
          <w:b/>
        </w:rPr>
        <w:t>Q：LangGraph 比 LangChain 好在哪？有什么缺点？（经典三连）</w:t>
      </w:r>
    </w:p>
    <w:p>
      <w:r>
        <w:rPr>
          <w:b/>
        </w:rPr>
        <w:t>口径</w:t>
      </w:r>
      <w:r>
        <w:t>：LangChain 的 AgentExecutor 把 Think-Act-Observe 循环</w:t>
      </w:r>
      <w:r>
        <w:rPr>
          <w:b/>
        </w:rPr>
        <w:t>封装死了，出问题只能靠猜</w:t>
      </w:r>
      <w:r>
        <w:t xml:space="preserve">；LangGraph 用 </w:t>
      </w:r>
      <w:r>
        <w:rPr>
          <w:rFonts w:ascii="Consolas" w:hAnsi="Consolas"/>
        </w:rPr>
        <w:t>add_conditional_edges</w:t>
      </w:r>
      <w:r>
        <w:t xml:space="preserve"> 把分支和循环</w:t>
      </w:r>
      <w:r>
        <w:rPr>
          <w:b/>
        </w:rPr>
        <w:t>显式表达</w:t>
      </w:r>
      <w:r>
        <w:t>，可控、可持久化、可人审。</w:t>
      </w:r>
    </w:p>
    <w:p>
      <w:r>
        <w:rPr>
          <w:b/>
        </w:rPr>
        <w:t>缺点要主动讲</w:t>
      </w:r>
      <w:r>
        <w:t>：如果图退化成「调模型→调工具→调模型」的线性三步，框架复杂度不划算。本项目两层图</w:t>
      </w:r>
      <w:r>
        <w:rPr>
          <w:b/>
        </w:rPr>
        <w:t>没有过度设计</w:t>
      </w:r>
      <w:r>
        <w:t>——续跑、不重跑已完成章、批量复盘这些需求，线性脚本根本实现不了。</w:t>
      </w:r>
    </w:p>
    <w:p>
      <w:r>
        <w:rPr>
          <w:b/>
        </w:rPr>
        <w:t>Q：你的编排和简单 if-else 路由有什么区别？</w:t>
      </w:r>
    </w:p>
    <w:p>
      <w:r>
        <w:rPr>
          <w:b/>
        </w:rPr>
        <w:t>口径</w:t>
      </w:r>
      <w:r>
        <w:t>：if-else 只能「选 A 还是选 B」。我这里可以</w:t>
      </w:r>
      <w:r>
        <w:rPr>
          <w:b/>
        </w:rPr>
        <w:t>「先规划 N 章、每章走完整子图、各章结果桥接、批次结束复盘提炼经验注入后续章节」</w:t>
      </w:r>
      <w:r>
        <w:t xml:space="preserve">——有状态共享（批次级 </w:t>
      </w:r>
      <w:r>
        <w:rPr>
          <w:rFonts w:ascii="Consolas" w:hAnsi="Consolas"/>
        </w:rPr>
        <w:t>shared_context</w:t>
      </w:r>
      <w:r>
        <w:t>）、有条件分支（</w:t>
      </w:r>
      <w:r>
        <w:rPr>
          <w:rFonts w:ascii="Consolas" w:hAnsi="Consolas"/>
        </w:rPr>
        <w:t>route_after_chapter</w:t>
      </w:r>
      <w:r>
        <w:t xml:space="preserve"> 五种走向）、有循环（revise/replan）、有断点续跑、有人工介入（候选池）。核心差异：</w:t>
      </w:r>
      <w:r>
        <w:rPr>
          <w:b/>
        </w:rPr>
        <w:t>图把「状态 + 分支 + 持久化」从业务代码里抽出去了</w:t>
      </w:r>
      <w: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六、LangGraph 核心机制深挖（背八股，用自己的项目佐证）</w:t>
      </w:r>
    </w:p>
    <w:p>
      <w:r>
        <w:rPr>
          <w:b/>
        </w:rPr>
        <w:t>Q：State 怎么设计？TypedDict 还是 Pydantic？</w:t>
      </w:r>
    </w:p>
    <w:p>
      <w:r>
        <w:rPr>
          <w:b/>
        </w:rPr>
        <w:t>口径</w:t>
      </w:r>
      <w:r>
        <w:t>：用 TypedDict（</w:t>
      </w:r>
      <w:r>
        <w:rPr>
          <w:rFonts w:ascii="Consolas" w:hAnsi="Consolas"/>
        </w:rPr>
        <w:t>src/aiink/workflow/state.py</w:t>
      </w:r>
      <w:r>
        <w:t>），节点之间传</w:t>
      </w:r>
      <w:r>
        <w:rPr>
          <w:b/>
        </w:rPr>
        <w:t>结构化对象</w:t>
      </w:r>
      <w:r>
        <w:t>（Pydantic model_dump 的 dict），不传不断变长的自然语言 Prompt。</w:t>
      </w:r>
      <w:r>
        <w:rPr>
          <w:rFonts w:ascii="Consolas" w:hAnsi="Consolas"/>
        </w:rPr>
        <w:t>ChapterState</w:t>
      </w:r>
      <w:r>
        <w:t xml:space="preserve"> 有 20+ 字段，</w:t>
      </w:r>
      <w:r>
        <w:rPr>
          <w:rFonts w:ascii="Consolas" w:hAnsi="Consolas"/>
        </w:rPr>
        <w:t>BatchState</w:t>
      </w:r>
      <w:r>
        <w:t xml:space="preserve"> 有批次专属字段，两个图各用各的状态。为什么要结构化：</w:t>
      </w:r>
      <w:r>
        <w:rPr>
          <w:b/>
        </w:rPr>
        <w:t>Prompt 会不断变长污染状态，结构化对象类型安全、可调试、断点续跑时快照体积小</w:t>
      </w:r>
      <w:r>
        <w:t>。</w:t>
      </w:r>
    </w:p>
    <w:p>
      <w:r>
        <w:rPr>
          <w:b/>
        </w:rPr>
        <w:t>Q：断点续跑怎么做？Checkpointer 怎么选？（最容易被深挖，重点背）</w:t>
      </w:r>
    </w:p>
    <w:p>
      <w:r>
        <w:rPr>
          <w:b/>
        </w:rPr>
        <w:t>口径</w:t>
      </w:r>
      <w:r>
        <w:t>：</w:t>
      </w:r>
    </w:p>
    <w:p>
      <w:pPr>
        <w:ind w:left="360"/>
      </w:pPr>
      <w:r>
        <w:t xml:space="preserve">•  用 </w:t>
      </w:r>
      <w:r>
        <w:rPr>
          <w:b/>
        </w:rPr>
        <w:t>PostgreSQL PostgresSaver</w:t>
      </w:r>
      <w:r>
        <w:t xml:space="preserve"> 不用 SQLite/Redis——checkpoint 是任务现场，丢了用户从头重跑，必须落有备份/PITR 的 PG；Redis 只管可重建数据。</w:t>
      </w:r>
    </w:p>
    <w:p>
      <w:pPr>
        <w:ind w:left="360"/>
      </w:pPr>
      <w:r>
        <w:t xml:space="preserve">•  </w:t>
      </w:r>
      <w:r>
        <w:rPr>
          <w:b/>
        </w:rPr>
        <w:t>thread_id = task_id</w:t>
      </w:r>
      <w:r>
        <w:t xml:space="preserve">：批次主线程用 </w:t>
      </w:r>
      <w:r>
        <w:rPr>
          <w:rFonts w:ascii="Consolas" w:hAnsi="Consolas"/>
        </w:rPr>
        <w:t>batch_task_id</w:t>
      </w:r>
      <w:r>
        <w:t xml:space="preserve">，单章子线程用 </w:t>
      </w:r>
      <w:r>
        <w:rPr>
          <w:rFonts w:ascii="Consolas" w:hAnsi="Consolas"/>
        </w:rPr>
        <w:t>batch_task_id:ch{seq}</w:t>
      </w:r>
      <w:r>
        <w:t xml:space="preserve"> 派生，整批可续跑。</w:t>
      </w:r>
    </w:p>
    <w:p>
      <w:pPr>
        <w:ind w:left="360"/>
      </w:pPr>
      <w:r>
        <w:t xml:space="preserve">•  </w:t>
      </w:r>
      <w:r>
        <w:rPr>
          <w:b/>
        </w:rPr>
        <w:t>关键设计</w:t>
      </w:r>
      <w:r>
        <w:t>：单章失败</w:t>
      </w:r>
      <w:r>
        <w:rPr>
          <w:b/>
        </w:rPr>
        <w:t>抛异常而非返回状态</w:t>
      </w:r>
      <w:r>
        <w:t>（</w:t>
      </w:r>
      <w:r>
        <w:rPr>
          <w:rFonts w:ascii="Consolas" w:hAnsi="Consolas"/>
        </w:rPr>
        <w:t>src/aiink/workflow/batch_graph.py</w:t>
      </w:r>
      <w:r>
        <w:t xml:space="preserve"> </w:t>
      </w:r>
      <w:r>
        <w:rPr>
          <w:rFonts w:ascii="Consolas" w:hAnsi="Consolas"/>
        </w:rPr>
        <w:t>BatchChapterError</w:t>
      </w:r>
      <w:r>
        <w:t>）。因为 LangGraph 只有图</w:t>
      </w:r>
      <w:r>
        <w:rPr>
          <w:b/>
        </w:rPr>
        <w:t>未达 END</w:t>
      </w:r>
      <w:r>
        <w:t xml:space="preserve"> 才能同 thread 断点续跑；若优雅走到 batch_end 图已 END，续跑会</w:t>
      </w:r>
      <w:r>
        <w:rPr>
          <w:b/>
        </w:rPr>
        <w:t>整批重跑</w:t>
      </w:r>
      <w:r>
        <w:t>。抛异常让 checkpoint 停在 chapter 节点（position 不推进），续跑只重跑失败章、</w:t>
      </w:r>
      <w:r>
        <w:rPr>
          <w:b/>
        </w:rPr>
        <w:t>已完成章不重跑</w:t>
      </w:r>
      <w:r>
        <w:t>。</w:t>
      </w:r>
    </w:p>
    <w:p>
      <w:pPr>
        <w:ind w:left="360"/>
      </w:pPr>
      <w:r>
        <w:t>•  critical 冲突转人工也是同一机制：</w:t>
      </w:r>
      <w:r>
        <w:rPr>
          <w:rFonts w:ascii="Consolas" w:hAnsi="Consolas"/>
        </w:rPr>
        <w:t>BatchReviewError</w:t>
      </w:r>
      <w:r>
        <w:t xml:space="preserve"> 使 checkpoint 停在本章，人工确认后 resume 从本章续跑。</w:t>
      </w:r>
    </w:p>
    <w:p>
      <w:r>
        <w:rPr>
          <w:b/>
        </w:rPr>
        <w:t>Q：Human-in-the-Loop 怎么做？</w:t>
      </w:r>
    </w:p>
    <w:p>
      <w:r>
        <w:rPr>
          <w:b/>
        </w:rPr>
        <w:t>口径</w:t>
      </w:r>
      <w:r>
        <w:t xml:space="preserve">（差异化答法）：没用 LangGraph 原生 </w:t>
      </w:r>
      <w:r>
        <w:rPr>
          <w:rFonts w:ascii="Consolas" w:hAnsi="Consolas"/>
        </w:rPr>
        <w:t>interrupt</w:t>
      </w:r>
      <w:r>
        <w:t>，而是用</w:t>
      </w:r>
      <w:r>
        <w:rPr>
          <w:b/>
        </w:rPr>
        <w:t>业务层状态机</w:t>
      </w:r>
      <w:r>
        <w:t xml:space="preserve">承载人审：记忆候选进 </w:t>
      </w:r>
      <w:r>
        <w:rPr>
          <w:rFonts w:ascii="Consolas" w:hAnsi="Consolas"/>
        </w:rPr>
        <w:t>MemoryCandidate</w:t>
      </w:r>
      <w:r>
        <w:t xml:space="preserve"> 池 + 章节状态标 </w:t>
      </w:r>
      <w:r>
        <w:rPr>
          <w:rFonts w:ascii="Consolas" w:hAnsi="Consolas"/>
        </w:rPr>
        <w:t>awaiting_review</w:t>
      </w:r>
      <w:r>
        <w:t xml:space="preserve"> + 批次任务状态停 </w:t>
      </w:r>
      <w:r>
        <w:rPr>
          <w:rFonts w:ascii="Consolas" w:hAnsi="Consolas"/>
        </w:rPr>
        <w:t>paused</w:t>
      </w:r>
      <w:r>
        <w:t>，人工确认候选后 resume 放行。为什么不用框架 interrupt？</w:t>
      </w:r>
      <w:r>
        <w:rPr>
          <w:b/>
        </w:rPr>
        <w:t>DB 状态人审可审计、可查询、可断线恢复，且不被框架升级绑架</w:t>
      </w:r>
      <w:r>
        <w:t>。</w:t>
      </w:r>
    </w:p>
    <w:p>
      <w:r>
        <w:rPr>
          <w:b/>
        </w:rPr>
        <w:t>Q：并行呢？</w:t>
      </w:r>
    </w:p>
    <w:p>
      <w:r>
        <w:rPr>
          <w:b/>
        </w:rPr>
        <w:t>口径</w:t>
      </w:r>
      <w:r>
        <w:t>（诚实 + 有理由）：生成</w:t>
      </w:r>
      <w:r>
        <w:rPr>
          <w:b/>
        </w:rPr>
        <w:t>同书串行、异书并行</w:t>
      </w:r>
      <w:r>
        <w:t>，由 Redis 书锁保证（</w:t>
      </w:r>
      <w:r>
        <w:rPr>
          <w:rFonts w:ascii="Consolas" w:hAnsi="Consolas"/>
        </w:rPr>
        <w:t>defer</w:t>
      </w:r>
      <w:r>
        <w:t xml:space="preserve"> 退避重投）。为什么串行？创作有严格时序依赖（每章依赖上章 persist 的结果），强行并行会破坏状态桥。这是刻意取舍。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七、记忆系统 + 混合召回（字节一面原题级高频 + RAG 岗必问）</w:t>
      </w:r>
    </w:p>
    <w:p>
      <w:r>
        <w:rPr>
          <w:b/>
        </w:rPr>
        <w:t>Q：短期/长期记忆怎么设计？</w:t>
      </w:r>
    </w:p>
    <w:p>
      <w:r>
        <w:rPr>
          <w:b/>
        </w:rPr>
        <w:t>口径</w:t>
      </w:r>
      <w:r>
        <w:t>（三层，</w:t>
      </w:r>
      <w:r>
        <w:rPr>
          <w:rFonts w:ascii="Consolas" w:hAnsi="Consolas"/>
        </w:rPr>
        <w:t>src/aiink/memory/recall.py</w:t>
      </w:r>
      <w:r>
        <w:t>）：</w:t>
      </w:r>
    </w:p>
    <w:p>
      <w:pPr>
        <w:ind w:left="360"/>
      </w:pPr>
      <w:r>
        <w:t xml:space="preserve">•  </w:t>
      </w:r>
      <w:r>
        <w:rPr>
          <w:b/>
        </w:rPr>
        <w:t>短期</w:t>
      </w:r>
      <w:r>
        <w:t>：上一章摘要（80-150 字）</w:t>
      </w:r>
    </w:p>
    <w:p>
      <w:pPr>
        <w:ind w:left="360"/>
      </w:pPr>
      <w:r>
        <w:t xml:space="preserve">•  </w:t>
      </w:r>
      <w:r>
        <w:rPr>
          <w:b/>
        </w:rPr>
        <w:t>中期</w:t>
      </w:r>
      <w:r>
        <w:t>：事件（结构化，每事件是天然最小检索单元）</w:t>
      </w:r>
    </w:p>
    <w:p>
      <w:pPr>
        <w:ind w:left="360"/>
      </w:pPr>
      <w:r>
        <w:t xml:space="preserve">•  </w:t>
      </w:r>
      <w:r>
        <w:rPr>
          <w:b/>
        </w:rPr>
        <w:t>长期</w:t>
      </w:r>
      <w:r>
        <w:t>：事实 hard_facts，</w:t>
      </w:r>
      <w:r>
        <w:rPr>
          <w:b/>
        </w:rPr>
        <w:t>硬约束恒在 Top-K，不参与相似度截断</w:t>
      </w:r>
      <w:r>
        <w:t>——设定永远不丢</w:t>
      </w:r>
    </w:p>
    <w:p>
      <w:pPr>
        <w:ind w:left="360"/>
      </w:pPr>
      <w:r>
        <w:t xml:space="preserve">•  </w:t>
      </w:r>
      <w:r>
        <w:rPr>
          <w:b/>
        </w:rPr>
        <w:t>写入规范</w:t>
      </w:r>
      <w:r>
        <w:t xml:space="preserve">：区分事实/推断、带 </w:t>
      </w:r>
      <w:r>
        <w:rPr>
          <w:rFonts w:ascii="Consolas" w:hAnsi="Consolas"/>
        </w:rPr>
        <w:t>source_chapter</w:t>
      </w:r>
      <w:r>
        <w:t xml:space="preserve"> 来源可追溯、失效重建（rewrite 先失效旧记忆再写新，</w:t>
      </w:r>
      <w:r>
        <w:rPr>
          <w:b/>
        </w:rPr>
        <w:t>同事务原子</w:t>
      </w:r>
      <w:r>
        <w:t>：新写失败回滚则旧记忆不失效）</w:t>
      </w:r>
    </w:p>
    <w:p>
      <w:r>
        <w:rPr>
          <w:b/>
        </w:rPr>
        <w:t>Q：上下文越来越大怎么办？</w:t>
      </w:r>
    </w:p>
    <w:p>
      <w:r>
        <w:rPr>
          <w:b/>
        </w:rPr>
        <w:t>口径</w:t>
      </w:r>
      <w:r>
        <w:t>：</w:t>
      </w:r>
      <w:r>
        <w:rPr>
          <w:b/>
        </w:rPr>
        <w:t>12k token 预算</w:t>
      </w:r>
      <w:r>
        <w:t>分层截断（</w:t>
      </w:r>
      <w:r>
        <w:rPr>
          <w:rFonts w:ascii="Consolas" w:hAnsi="Consolas"/>
        </w:rPr>
        <w:t>recall_token_budget=12000</w:t>
      </w:r>
      <w:r>
        <w:t>）；中文 token 估算 1 字≈1.4 token 不引 tokenizer；</w:t>
      </w:r>
      <w:r>
        <w:rPr>
          <w:b/>
        </w:rPr>
        <w:t>批次级共享池</w:t>
      </w:r>
      <w:r>
        <w:t>——稳定部分（hard_facts）批次内组装一次、各章复用，省重复组装 + 章间版本一致；变化部分（近期事件/伏笔/快照）每章照查。</w:t>
      </w:r>
    </w:p>
    <w:p>
      <w:r>
        <w:rPr>
          <w:b/>
        </w:rPr>
        <w:t>Q：有遗忘机制吗？</w:t>
      </w:r>
    </w:p>
    <w:p>
      <w:r>
        <w:rPr>
          <w:b/>
        </w:rPr>
        <w:t>口径</w:t>
      </w:r>
      <w:r>
        <w:t>（诚实 + 有理由）：MVP 没做时间衰减，用的是</w:t>
      </w:r>
      <w:r>
        <w:rPr>
          <w:b/>
        </w:rPr>
        <w:t>结构化台账 + 预算截断</w:t>
      </w:r>
      <w:r>
        <w:t xml:space="preserve">。不衰减是有意为之——创作场景里「设定」不能遗忘（主角死没死、战力上限），所以硬约束恒在 Top-K；真正会膨胀的中期事件靠 </w:t>
      </w:r>
      <w:r>
        <w:rPr>
          <w:rFonts w:ascii="Consolas" w:hAnsi="Consolas"/>
        </w:rPr>
        <w:t>_CONTENT_CAP</w:t>
      </w:r>
      <w:r>
        <w:t xml:space="preserve"> 截断和近期优先控制。</w:t>
      </w:r>
      <w:r>
        <w:rPr>
          <w:b/>
        </w:rPr>
        <w:t>遗忘策略看业务，小说设定是权威数据，不适合 LRU 式驱逐</w:t>
      </w:r>
      <w:r>
        <w:t>。</w:t>
      </w:r>
    </w:p>
    <w:p>
      <w:r>
        <w:rPr>
          <w:b/>
        </w:rPr>
        <w:t>Q：召回策略具体怎么跑？（追问高频）</w:t>
      </w:r>
    </w:p>
    <w:p>
      <w:r>
        <w:rPr>
          <w:b/>
        </w:rPr>
        <w:t>口径</w:t>
      </w:r>
      <w:r>
        <w:t>（一次组装、按节点分通道）：</w:t>
      </w:r>
    </w:p>
    <w:p>
      <w:pPr>
        <w:ind w:left="360"/>
      </w:pPr>
      <w:r>
        <w:t xml:space="preserve">•  </w:t>
      </w:r>
      <w:r>
        <w:rPr>
          <w:rFonts w:ascii="Consolas" w:hAnsi="Consolas"/>
        </w:rPr>
        <w:t>node_recall</w:t>
      </w:r>
      <w:r>
        <w:t xml:space="preserve"> 调 </w:t>
      </w:r>
      <w:r>
        <w:rPr>
          <w:rFonts w:ascii="Consolas" w:hAnsi="Consolas"/>
        </w:rPr>
        <w:t>build_context</w:t>
      </w:r>
      <w:r>
        <w:t xml:space="preserve"> </w:t>
      </w:r>
      <w:r>
        <w:rPr>
          <w:b/>
        </w:rPr>
        <w:t>组装一次</w:t>
      </w:r>
      <w:r>
        <w:t xml:space="preserve">完整 </w:t>
      </w:r>
      <w:r>
        <w:rPr>
          <w:rFonts w:ascii="Consolas" w:hAnsi="Consolas"/>
        </w:rPr>
        <w:t>RetrievedContext</w:t>
      </w:r>
      <w:r>
        <w:t>（硬约束/事件/短上下文/人物快照/伏笔/剧情线/写作经验），每个 LLM 节点</w:t>
      </w:r>
      <w:r>
        <w:rPr>
          <w:b/>
        </w:rPr>
        <w:t>只挑自己职责需要的通道</w:t>
      </w:r>
      <w:r>
        <w:t>注入 prompt：规划拿伏笔+剧情线（决定收/延/弃）+前情事件；写作拿硬约束+快照+文风+大纲位；抽取只拿台账快照+伏笔（校准 old_value + foreshadow_id 溯源）；audit 拿事件+伏笔+剧情线。</w:t>
      </w:r>
    </w:p>
    <w:p>
      <w:pPr>
        <w:ind w:left="360"/>
      </w:pPr>
      <w:r>
        <w:t xml:space="preserve">•  </w:t>
      </w:r>
      <w:r>
        <w:rPr>
          <w:b/>
        </w:rPr>
        <w:t>硬约束恒在 Top-K</w:t>
      </w:r>
      <w:r>
        <w:t>：</w:t>
      </w:r>
      <w:r>
        <w:rPr>
          <w:rFonts w:ascii="Consolas" w:hAnsi="Consolas"/>
        </w:rPr>
        <w:t>get_hard_facts</w:t>
      </w:r>
      <w:r>
        <w:t xml:space="preserve"> 把 is_hard 事实无条件排在前面、不参与相似度截断——设定是权威数据永不丢。</w:t>
      </w:r>
    </w:p>
    <w:p>
      <w:pPr>
        <w:ind w:left="360"/>
      </w:pPr>
      <w:r>
        <w:t xml:space="preserve">•  </w:t>
      </w:r>
      <w:r>
        <w:rPr>
          <w:b/>
        </w:rPr>
        <w:t>混合召回</w:t>
      </w:r>
      <w:r>
        <w:t xml:space="preserve">：向量腿（bge-m3 编码上一章摘要 → event 向量近邻 top-5）+ 关键词腿（人物名对事件摘要 ILIKE top-5）→ </w:t>
      </w:r>
      <w:r>
        <w:rPr>
          <w:b/>
        </w:rPr>
        <w:t>RRF 融合</w:t>
      </w:r>
      <w:r>
        <w:t>（k=60，双命中跨腿加分）。</w:t>
      </w:r>
    </w:p>
    <w:p>
      <w:pPr>
        <w:ind w:left="360"/>
      </w:pPr>
      <w:r>
        <w:t xml:space="preserve">•  </w:t>
      </w:r>
      <w:r>
        <w:rPr>
          <w:b/>
        </w:rPr>
        <w:t>预算</w:t>
      </w:r>
      <w:r>
        <w:t>：12k token，中文 1 字≈1.4 token 估算，</w:t>
      </w:r>
      <w:r>
        <w:rPr>
          <w:rFonts w:ascii="Consolas" w:hAnsi="Consolas"/>
        </w:rPr>
        <w:t>_CONTENT_CAP=300</w:t>
      </w:r>
      <w:r>
        <w:t xml:space="preserve"> 截断单条。</w:t>
      </w:r>
    </w:p>
    <w:p>
      <w:pPr>
        <w:ind w:left="360"/>
      </w:pPr>
      <w:r>
        <w:t xml:space="preserve">•  </w:t>
      </w:r>
      <w:r>
        <w:rPr>
          <w:b/>
        </w:rPr>
        <w:t>批次级共享池</w:t>
      </w:r>
      <w:r>
        <w:t>：hard_facts 批次内组装一次、各章复用（省重复组装 + 章间版本一致）。</w:t>
      </w:r>
    </w:p>
    <w:p>
      <w:pPr>
        <w:ind w:left="360"/>
      </w:pPr>
      <w:r>
        <w:t xml:space="preserve">•  </w:t>
      </w:r>
      <w:r>
        <w:rPr>
          <w:b/>
        </w:rPr>
        <w:t>向量库被谁用到</w:t>
      </w:r>
      <w:r>
        <w:t>：</w:t>
      </w:r>
      <w:r>
        <w:rPr>
          <w:b/>
        </w:rPr>
        <w:t>直接调用</w:t>
      </w:r>
      <w:r>
        <w:t>只有 3 处——recall 混合召回、L1 桥段重复校验、全局审计桥段切片；</w:t>
      </w:r>
      <w:r>
        <w:rPr>
          <w:b/>
        </w:rPr>
        <w:t>消费结果</w:t>
      </w:r>
      <w:r>
        <w:t>上规划/audit 直接用、写作经章节计划二次传递、抽取不用（语义近似不服务精确对照）。「谁调库」和「谁用结果」要分开答。</w:t>
      </w:r>
    </w:p>
    <w:p>
      <w:r>
        <w:rPr>
          <w:b/>
        </w:rPr>
        <w:t>Q：为什么混合检索？BM25 + 向量为什么好？</w:t>
      </w:r>
    </w:p>
    <w:p>
      <w:r>
        <w:rPr>
          <w:b/>
        </w:rPr>
        <w:t>口径</w:t>
      </w:r>
      <w:r>
        <w:t>：纯向量检索三个致命问题——精确匹配不行、专业术语召回差、专有名词（人名/地名）遗漏。本项目正好对应：</w:t>
      </w:r>
      <w:r>
        <w:rPr>
          <w:b/>
        </w:rPr>
        <w:t>向量腿</w:t>
      </w:r>
      <w:r>
        <w:t xml:space="preserve">（bge-m3 对上一章摘要语义近邻）+ </w:t>
      </w:r>
      <w:r>
        <w:rPr>
          <w:b/>
        </w:rPr>
        <w:t>关键词腿</w:t>
      </w:r>
      <w:r>
        <w:t>（人物名对事件摘要 ILIKE 精确匹配），</w:t>
      </w:r>
      <w:r>
        <w:rPr>
          <w:b/>
        </w:rPr>
        <w:t>RRF 融合</w:t>
      </w:r>
      <w:r>
        <w:t>（</w:t>
      </w:r>
      <w:r>
        <w:rPr>
          <w:rFonts w:ascii="Consolas" w:hAnsi="Consolas"/>
        </w:rPr>
        <w:t>k=60</w:t>
      </w:r>
      <w:r>
        <w:t>，双命中跨腿加分）。</w:t>
      </w:r>
    </w:p>
    <w:p>
      <w:r>
        <w:rPr>
          <w:b/>
        </w:rPr>
        <w:t>差异化点</w:t>
      </w:r>
      <w:r>
        <w:t xml:space="preserve">：关键词腿用 </w:t>
      </w:r>
      <w:r>
        <w:rPr>
          <w:b/>
        </w:rPr>
        <w:t>ILIKE 而非 BM25</w:t>
      </w:r>
      <w:r>
        <w:t>。为什么？</w:t>
      </w:r>
      <w:r>
        <w:rPr>
          <w:b/>
        </w:rPr>
        <w:t>中文无分词</w:t>
      </w:r>
      <w:r>
        <w:t>，人物名精确子串匹配比 BM25 词频权重在这个场景简单可靠；且写明「ILIKE 走不了 btree 索引，用显式 project_id 过滤 + LIMIT 封顶」——知道这个 trade-off 就是加分项。</w:t>
      </w:r>
    </w:p>
    <w:p>
      <w:r>
        <w:rPr>
          <w:b/>
        </w:rPr>
        <w:t>Q：Chunk 切割策略？</w:t>
      </w:r>
    </w:p>
    <w:p>
      <w:r>
        <w:rPr>
          <w:b/>
        </w:rPr>
        <w:t>口径</w:t>
      </w:r>
      <w:r>
        <w:t>（差异化）：</w:t>
      </w:r>
      <w:r>
        <w:rPr>
          <w:b/>
        </w:rPr>
        <w:t>不切 chunk</w:t>
      </w:r>
      <w:r>
        <w:t>。通用 RAG 要切文档因为知识是无结构长文；但写作系统的记忆是</w:t>
      </w:r>
      <w:r>
        <w:rPr>
          <w:b/>
        </w:rPr>
        <w:t>以「事件/事实」为单位的原子化结构化存储</w:t>
      </w:r>
      <w:r>
        <w:t>——每个事件（摘要+置信度+来源章）就是天然的最小检索单元，不需要 chunk 和 overlap。「我的场景不需要 chunk 因为数据已原子化」比背 chunk_size 参数高级。</w:t>
      </w:r>
    </w:p>
    <w:p>
      <w:r>
        <w:rPr>
          <w:b/>
        </w:rPr>
        <w:t>Q：Rerank 做了吗？</w:t>
      </w:r>
    </w:p>
    <w:p>
      <w:r>
        <w:rPr>
          <w:b/>
        </w:rPr>
        <w:t>口径</w:t>
      </w:r>
      <w:r>
        <w:t xml:space="preserve">：没做独立 rerank 层，用的是 </w:t>
      </w:r>
      <w:r>
        <w:rPr>
          <w:b/>
        </w:rPr>
        <w:t>RRF 跨腿融合 + 双腿去重排序</w:t>
      </w:r>
      <w:r>
        <w:t>（每条腿内已按质量排序）。诚实说明取舍：事件召回量级小（top-K ≤5），再上 Cross-Encoder 精排收益不大还加延迟——</w:t>
      </w:r>
      <w:r>
        <w:rPr>
          <w:b/>
        </w:rPr>
        <w:t>MVP 阶段 RRF 融合够了，量级上来再上 rerank</w:t>
      </w:r>
      <w: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八、幻觉治理 / 一致性校验（最高频，项目最硬）</w:t>
      </w:r>
    </w:p>
    <w:p>
      <w:r>
        <w:rPr>
          <w:b/>
        </w:rPr>
        <w:t>Q：怎么减少幻觉 / 保证内容一致性？</w:t>
      </w:r>
    </w:p>
    <w:p>
      <w:r>
        <w:rPr>
          <w:b/>
        </w:rPr>
        <w:t>口径</w:t>
      </w:r>
      <w:r>
        <w:t>（写前预防 + 写后校验 + 数据边界三层）：</w:t>
      </w:r>
    </w:p>
    <w:p>
      <w:pPr>
        <w:ind w:left="360"/>
      </w:pPr>
      <w:r>
        <w:t xml:space="preserve">1.  </w:t>
      </w:r>
      <w:r>
        <w:rPr>
          <w:b/>
        </w:rPr>
        <w:t>写前预防</w:t>
      </w:r>
      <w:r>
        <w:t>：recall 注入台账快照 + 硬约束 + 整书大纲位（每章 goal 贴合对应大纲位、沿卷 KR 推进）——让模型「带着设定写」而不是「凭空写」。</w:t>
      </w:r>
    </w:p>
    <w:p>
      <w:pPr>
        <w:ind w:left="360"/>
      </w:pPr>
      <w:r>
        <w:t xml:space="preserve">2.  </w:t>
      </w:r>
      <w:r>
        <w:rPr>
          <w:b/>
        </w:rPr>
        <w:t>写后校验</w:t>
      </w:r>
      <w:r>
        <w:t xml:space="preserve">：L1 确定性规则（零成本）+ </w:t>
      </w:r>
      <w:r>
        <w:rPr>
          <w:b/>
        </w:rPr>
        <w:t>L2 LLM-as-judge</w:t>
      </w:r>
      <w:r>
        <w:t xml:space="preserve">——引用证据 </w:t>
      </w:r>
      <w:r>
        <w:rPr>
          <w:rFonts w:ascii="Consolas" w:hAnsi="Consolas"/>
        </w:rPr>
        <w:t>evidence</w:t>
      </w:r>
      <w:r>
        <w:t xml:space="preserve"> + 置信度 </w:t>
      </w:r>
      <w:r>
        <w:rPr>
          <w:rFonts w:ascii="Consolas" w:hAnsi="Consolas"/>
        </w:rPr>
        <w:t>confidence</w:t>
      </w:r>
      <w:r>
        <w:t>，不是凭感觉给结论。</w:t>
      </w:r>
    </w:p>
    <w:p>
      <w:pPr>
        <w:ind w:left="360"/>
      </w:pPr>
      <w:r>
        <w:t xml:space="preserve">3.  </w:t>
      </w:r>
      <w:r>
        <w:rPr>
          <w:b/>
        </w:rPr>
        <w:t>数据边界</w:t>
      </w:r>
      <w:r>
        <w:t>：extract 只产出候选进池，</w:t>
      </w:r>
      <w:r>
        <w:rPr>
          <w:b/>
        </w:rPr>
        <w:t>用户确认后落库</w:t>
      </w:r>
      <w:r>
        <w:t>；critical 冲突自动暂停批次转人工——</w:t>
      </w:r>
      <w:r>
        <w:rPr>
          <w:b/>
        </w:rPr>
        <w:t>幻觉记忆永远进不了事实层</w:t>
      </w:r>
      <w:r>
        <w:t>。</w:t>
      </w:r>
    </w:p>
    <w:p>
      <w:r>
        <w:rPr>
          <w:b/>
        </w:rPr>
        <w:t>Q：多个 Agent 任务冲突怎么处理？（本项目皇冠）</w:t>
      </w:r>
    </w:p>
    <w:p>
      <w:r>
        <w:rPr>
          <w:b/>
        </w:rPr>
        <w:t>口径</w:t>
      </w:r>
      <w:r>
        <w:t>（规则层优先，LLM 不能绕过）：</w:t>
      </w:r>
    </w:p>
    <w:p>
      <w:pPr>
        <w:ind w:left="360"/>
      </w:pPr>
      <w:r>
        <w:t xml:space="preserve">•  </w:t>
      </w:r>
      <w:r>
        <w:rPr>
          <w:b/>
        </w:rPr>
        <w:t>L1 确定性规则</w:t>
      </w:r>
      <w:r>
        <w:t>零模型成本拦截硬约束：境界跳级/越界、死而复生、阵营敌我协作（hostile 双名共现 + 协作标记）、战力通胀（连续 3 章每章升境界）、关系台账自洽（重复/矛盾活跃行）、伏笔烂尾（planted 15 章/developing 10 章）、主线停滞（15 章）。</w:t>
      </w:r>
    </w:p>
    <w:p>
      <w:pPr>
        <w:ind w:left="360"/>
      </w:pPr>
      <w:r>
        <w:t xml:space="preserve">•  </w:t>
      </w:r>
      <w:r>
        <w:rPr>
          <w:b/>
        </w:rPr>
        <w:t>预算内修正</w:t>
      </w:r>
      <w:r>
        <w:t xml:space="preserve">：L1 critical / L2 major → </w:t>
      </w:r>
      <w:r>
        <w:rPr>
          <w:rFonts w:ascii="Consolas" w:hAnsi="Consolas"/>
        </w:rPr>
        <w:t>revise</w:t>
      </w:r>
      <w:r>
        <w:t xml:space="preserve"> 重写，预算 </w:t>
      </w:r>
      <w:r>
        <w:rPr>
          <w:rFonts w:ascii="Consolas" w:hAnsi="Consolas"/>
        </w:rPr>
        <w:t>max_revisions=2</w:t>
      </w:r>
      <w:r>
        <w:t>、</w:t>
      </w:r>
      <w:r>
        <w:rPr>
          <w:rFonts w:ascii="Consolas" w:hAnsi="Consolas"/>
        </w:rPr>
        <w:t>max_replans=1</w:t>
      </w:r>
      <w:r>
        <w:t>。</w:t>
      </w:r>
    </w:p>
    <w:p>
      <w:pPr>
        <w:ind w:left="360"/>
      </w:pPr>
      <w:r>
        <w:t xml:space="preserve">•  </w:t>
      </w:r>
      <w:r>
        <w:rPr>
          <w:b/>
        </w:rPr>
        <w:t>超预算转人工</w:t>
      </w:r>
      <w:r>
        <w:t>：</w:t>
      </w:r>
      <w:r>
        <w:rPr>
          <w:rFonts w:ascii="Consolas" w:hAnsi="Consolas"/>
        </w:rPr>
        <w:t>needs_review</w:t>
      </w:r>
      <w:r>
        <w:t xml:space="preserve">，候选进池、章节 </w:t>
      </w:r>
      <w:r>
        <w:rPr>
          <w:rFonts w:ascii="Consolas" w:hAnsi="Consolas"/>
        </w:rPr>
        <w:t>awaiting_review</w:t>
      </w:r>
      <w:r>
        <w:t>、批次暂停，人工确认后 checkpoint 续跑。</w:t>
      </w:r>
    </w:p>
    <w:p>
      <w:r>
        <w:rPr>
          <w:b/>
        </w:rPr>
        <w:t>Q：怎么控制校验/审查 Agent 的误判率？</w:t>
      </w:r>
    </w:p>
    <w:p>
      <w:r>
        <w:rPr>
          <w:b/>
        </w:rPr>
        <w:t>口径</w:t>
      </w:r>
      <w:r>
        <w:t>：两阶段——</w:t>
      </w:r>
      <w:r>
        <w:rPr>
          <w:b/>
        </w:rPr>
        <w:t>规则引擎（高召回、零成本）+ LLM 语义层（高精确）</w:t>
      </w:r>
      <w:r>
        <w:t>。规则先跑，命中硬约束直接走 revise/转人工，不走 LLM 省成本；LLM 只在规则放行时做语义兜底。直接给检出率/误报率数字。</w:t>
      </w:r>
    </w:p>
    <w:p>
      <w:r>
        <w:rPr>
          <w:b/>
        </w:rPr>
        <w:t>加分点——误报控制</w:t>
      </w:r>
      <w:r>
        <w:t xml:space="preserve">：呼应豁免词表（「当年」「重演」）保证刻意呼应不误报；临时盟约守卫（relation 带 </w:t>
      </w:r>
      <w:r>
        <w:rPr>
          <w:rFonts w:ascii="Consolas" w:hAnsi="Consolas"/>
        </w:rPr>
        <w:t>valid_to</w:t>
      </w:r>
      <w:r>
        <w:t>）保证合法联手不误报。</w:t>
      </w:r>
      <w:r>
        <w:rPr>
          <w:b/>
        </w:rPr>
        <w:t>这就是 0 误报的工程来源</w:t>
      </w:r>
      <w:r>
        <w:t>——不是运气，是刻意「宁缺毋滥，先保阴性 0 误报，再抬阳性检出率」。</w:t>
      </w:r>
    </w:p>
    <w:p>
      <w:r>
        <w:rPr>
          <w:b/>
        </w:rPr>
        <w:t>Q：检索-生成对齐怎么做的？（防模型生成与台账脱节）</w:t>
      </w:r>
    </w:p>
    <w:p>
      <w:r>
        <w:rPr>
          <w:b/>
        </w:rPr>
        <w:t>口径</w:t>
      </w:r>
      <w:r>
        <w:t>（近免费实现）：</w:t>
      </w:r>
      <w:r>
        <w:rPr>
          <w:rFonts w:ascii="Consolas" w:hAnsi="Consolas"/>
        </w:rPr>
        <w:t>outline_deviation</w:t>
      </w:r>
      <w:r>
        <w:t xml:space="preserve">——规划时 </w:t>
      </w:r>
      <w:r>
        <w:rPr>
          <w:rFonts w:ascii="Consolas" w:hAnsi="Consolas"/>
        </w:rPr>
        <w:t>expected_events</w:t>
      </w:r>
      <w:r>
        <w:t xml:space="preserve"> vs extract 抽出的实际事件做比对，缺项报偏差，让作者决策「改正文还是改大纲」。</w:t>
      </w:r>
      <w:r>
        <w:rPr>
          <w:b/>
        </w:rPr>
        <w:t>关键是复用 extract 产物，不新增 LLM 调用</w:t>
      </w:r>
      <w:r>
        <w:t>——工程手段解决对齐，不烧钱。</w:t>
      </w:r>
    </w:p>
    <w:p>
      <w:r>
        <w:t>另一个：</w:t>
      </w:r>
      <w:r>
        <w:rPr>
          <w:b/>
        </w:rPr>
        <w:t>桥段重复向量近邻</w:t>
      </w:r>
      <w:r>
        <w:t>——当前章事件候选 vs 历史事件余弦近邻，距离 &lt; 0.3 且章距 ≥ 10 判定偷懒重复桥段。这是「生成后自校验」的落地。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九、LLM 输出不是严格结构化数据怎么办（最高频实操题）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面试官问「LLM 返回的不是严格 JSON 怎么解决」，考的是「你有没有被 LLM 不确定性坑过 + 怎么工程化兜住」。</w:t>
      </w:r>
      <w:r>
        <w:rPr>
          <w:b/>
          <w:color w:val="444444"/>
        </w:rPr>
        <w:t>一句话先定调，然后按防线展开，最后落一个 inkos 演化故事</w:t>
      </w:r>
      <w:r>
        <w:rPr>
          <w:color w:val="444444"/>
        </w:rPr>
        <w:t>。</w:t>
      </w:r>
    </w:p>
    <w:p>
      <w:r>
        <w:rPr>
          <w:b/>
        </w:rPr>
        <w:t>核心一句话</w:t>
      </w:r>
      <w:r>
        <w:t>：LLM 结构化输出不能靠承诺，要靠防御——</w:t>
      </w:r>
      <w:r>
        <w:rPr>
          <w:b/>
        </w:rPr>
        <w:t>请求侧强制、解析侧容错、校验侧拒绝、失败侧自愈</w:t>
      </w:r>
      <w:r>
        <w:t>，四道防线各兜一类问题。</w:t>
      </w:r>
    </w:p>
    <w:p>
      <w:r>
        <w:rPr>
          <w:b/>
        </w:rPr>
        <w:t>防线 1：请求侧强制（让它尽量别坏）</w:t>
      </w:r>
    </w:p>
    <w:p>
      <w:pPr>
        <w:ind w:left="360"/>
      </w:pPr>
      <w:r>
        <w:t xml:space="preserve">•  </w:t>
      </w:r>
      <w:r>
        <w:rPr>
          <w:b/>
        </w:rPr>
        <w:t>JSON mode</w:t>
      </w:r>
      <w:r>
        <w:t>：</w:t>
      </w:r>
      <w:r>
        <w:rPr>
          <w:rFonts w:ascii="Consolas" w:hAnsi="Consolas"/>
        </w:rPr>
        <w:t>response_format={"type":"json_object"}</w:t>
      </w:r>
      <w:r>
        <w:t>，API 层约束输出是合法 JSON。</w:t>
      </w:r>
    </w:p>
    <w:p>
      <w:pPr>
        <w:ind w:left="360"/>
      </w:pPr>
      <w:r>
        <w:t xml:space="preserve">•  </w:t>
      </w:r>
      <w:r>
        <w:rPr>
          <w:b/>
        </w:rPr>
        <w:t>关思考</w:t>
      </w:r>
      <w:r>
        <w:t>（</w:t>
      </w:r>
      <w:r>
        <w:rPr>
          <w:rFonts w:ascii="Consolas" w:hAnsi="Consolas"/>
        </w:rPr>
        <w:t>thinking: disabled</w:t>
      </w:r>
      <w:r>
        <w:t xml:space="preserve">）：v4 思考默认开，思考 token 会让 content 变空、正文进 </w:t>
      </w:r>
      <w:r>
        <w:rPr>
          <w:rFonts w:ascii="Consolas" w:hAnsi="Consolas"/>
        </w:rPr>
        <w:t>reasoning_content</w:t>
      </w:r>
      <w:r>
        <w:t>、还冲散 JSON 结构 → 结构化节点（plan/extract/audit）全关。</w:t>
      </w:r>
    </w:p>
    <w:p>
      <w:pPr>
        <w:ind w:left="360"/>
      </w:pPr>
      <w:r>
        <w:t xml:space="preserve">•  </w:t>
      </w:r>
      <w:r>
        <w:rPr>
          <w:b/>
        </w:rPr>
        <w:t>提示词写死格式</w:t>
      </w:r>
      <w:r>
        <w:t>：</w:t>
      </w:r>
      <w:r>
        <w:rPr>
          <w:rFonts w:ascii="Consolas" w:hAnsi="Consolas"/>
        </w:rPr>
        <w:t>SYSTEM_AUDIT</w:t>
      </w:r>
      <w:r>
        <w:t xml:space="preserve"> 要求严格 JSON verdict、</w:t>
      </w:r>
      <w:r>
        <w:rPr>
          <w:rFonts w:ascii="Consolas" w:hAnsi="Consolas"/>
        </w:rPr>
        <w:t>SYSTEM_WRITE</w:t>
      </w:r>
      <w:r>
        <w:t xml:space="preserve"> 要求 </w:t>
      </w:r>
      <w:r>
        <w:rPr>
          <w:rFonts w:ascii="Consolas" w:hAnsi="Consolas"/>
        </w:rPr>
        <w:t>=== CONTENT ===</w:t>
      </w:r>
      <w:r>
        <w:t xml:space="preserve"> 标记。</w:t>
      </w:r>
    </w:p>
    <w:p>
      <w:r>
        <w:rPr>
          <w:b/>
        </w:rPr>
        <w:t>防线 2：解析侧容错（`_parse_json` 三级递进，坏得离谱也能救回）</w:t>
      </w:r>
    </w:p>
    <w:p>
      <w:pPr>
        <w:ind w:left="360"/>
      </w:pPr>
      <w:r>
        <w:t xml:space="preserve">1.  </w:t>
      </w:r>
      <w:r>
        <w:rPr>
          <w:rFonts w:ascii="Consolas" w:hAnsi="Consolas"/>
        </w:rPr>
        <w:t>raw_decode</w:t>
      </w:r>
      <w:r>
        <w:t xml:space="preserve"> 只取</w:t>
      </w:r>
      <w:r>
        <w:rPr>
          <w:b/>
        </w:rPr>
        <w:t>第一个完整 JSON 值</w:t>
      </w:r>
      <w:r>
        <w:t xml:space="preserve"> → 天然截断前后杂质（markdown 围栏 / 语气词 / 尾部废话）。</w:t>
      </w:r>
    </w:p>
    <w:p>
      <w:pPr>
        <w:ind w:left="360"/>
      </w:pPr>
      <w:r>
        <w:t xml:space="preserve">2.  找不到就从第一个 </w:t>
      </w:r>
      <w:r>
        <w:rPr>
          <w:rFonts w:ascii="Consolas" w:hAnsi="Consolas"/>
        </w:rPr>
        <w:t>{</w:t>
      </w:r>
      <w:r>
        <w:t xml:space="preserve"> 起，</w:t>
      </w:r>
      <w:r>
        <w:rPr>
          <w:b/>
        </w:rPr>
        <w:t>状态机只转义字符串值内的原始控制字符</w:t>
      </w:r>
      <w:r>
        <w:t>（结构空白保留）。</w:t>
      </w:r>
    </w:p>
    <w:p>
      <w:pPr>
        <w:ind w:left="360"/>
      </w:pPr>
      <w:r>
        <w:t>3.  再不行就</w:t>
      </w:r>
      <w:r>
        <w:rPr>
          <w:b/>
        </w:rPr>
        <w:t>修复裸 ASCII 引号</w:t>
      </w:r>
      <w:r>
        <w:t xml:space="preserve">（正文里的 </w:t>
      </w:r>
      <w:r>
        <w:rPr>
          <w:rFonts w:ascii="Consolas" w:hAnsi="Consolas"/>
        </w:rPr>
        <w:t>"</w:t>
      </w:r>
      <w:r>
        <w:t xml:space="preserve"> 提前闭合字符串）。</w:t>
      </w:r>
    </w:p>
    <w:p>
      <w:pPr>
        <w:ind w:left="360"/>
      </w:pPr>
      <w:r>
        <w:t xml:space="preserve">•  </w:t>
      </w:r>
      <w:r>
        <w:rPr>
          <w:b/>
        </w:rPr>
        <w:t>演进细节（加分）</w:t>
      </w:r>
      <w:r>
        <w:t>：早期用无差别正则删控制字符，把结构位置的合法换行也转义了 → 多行 JSON 必挂（2026-08-10 演示逼出）→ 改成状态机只在字符串内转义。</w:t>
      </w:r>
    </w:p>
    <w:p>
      <w:r>
        <w:rPr>
          <w:b/>
        </w:rPr>
        <w:t>防线 3：校验侧拒绝（结构对但内容不合法）</w:t>
      </w:r>
    </w:p>
    <w:p>
      <w:pPr>
        <w:ind w:left="360"/>
      </w:pPr>
      <w:r>
        <w:t xml:space="preserve">•  </w:t>
      </w:r>
      <w:r>
        <w:rPr>
          <w:b/>
        </w:rPr>
        <w:t>Pydantic 校验</w:t>
      </w:r>
      <w:r>
        <w:t>：</w:t>
      </w:r>
      <w:r>
        <w:rPr>
          <w:rFonts w:ascii="Consolas" w:hAnsi="Consolas"/>
        </w:rPr>
        <w:t>ValidationError</w:t>
      </w:r>
      <w:r>
        <w:t xml:space="preserve"> → 丢弃该候选不中断整章（坏候选拒绝但不崩）。</w:t>
      </w:r>
    </w:p>
    <w:p>
      <w:pPr>
        <w:ind w:left="360"/>
      </w:pPr>
      <w:r>
        <w:t xml:space="preserve">•  </w:t>
      </w:r>
      <w:r>
        <w:rPr>
          <w:b/>
        </w:rPr>
        <w:t>白名单</w:t>
      </w:r>
      <w:r>
        <w:t>：</w:t>
      </w:r>
      <w:r>
        <w:rPr>
          <w:rFonts w:ascii="Consolas" w:hAnsi="Consolas"/>
        </w:rPr>
        <w:t>CHARACTER_STATE_FIELDS</w:t>
      </w:r>
      <w:r>
        <w:t xml:space="preserve"> / </w:t>
      </w:r>
      <w:r>
        <w:rPr>
          <w:rFonts w:ascii="Consolas" w:hAnsi="Consolas"/>
        </w:rPr>
        <w:t>RELATION_TYPES</w:t>
      </w:r>
      <w:r>
        <w:t xml:space="preserve"> —— LLM 自由输出造出的枚举外值（如 </w:t>
      </w:r>
      <w:r>
        <w:rPr>
          <w:rFonts w:ascii="Consolas" w:hAnsi="Consolas"/>
        </w:rPr>
        <w:t>realm_status</w:t>
      </w:r>
      <w:r>
        <w:t>）落库必炸批次，进 persist 前丢弃。</w:t>
      </w:r>
    </w:p>
    <w:p>
      <w:pPr>
        <w:ind w:left="360"/>
      </w:pPr>
      <w:r>
        <w:t xml:space="preserve">•  </w:t>
      </w:r>
      <w:r>
        <w:rPr>
          <w:b/>
        </w:rPr>
        <w:t>归一化失败即丢</w:t>
      </w:r>
      <w:r>
        <w:t>：人名对不上登记表 → 丢弃。</w:t>
      </w:r>
    </w:p>
    <w:p>
      <w:r>
        <w:rPr>
          <w:b/>
        </w:rPr>
        <w:t>防线 4：失败侧自愈（`_llm_checked` 修正重试）</w:t>
      </w:r>
    </w:p>
    <w:p>
      <w:pPr>
        <w:ind w:left="360"/>
      </w:pPr>
      <w:r>
        <w:t xml:space="preserve">•  check 解析失败 → </w:t>
      </w:r>
      <w:r>
        <w:rPr>
          <w:b/>
        </w:rPr>
        <w:t>重发同请求 + 一行修正指令</w:t>
      </w:r>
      <w:r>
        <w:t>（</w:t>
      </w:r>
      <w:r>
        <w:rPr>
          <w:rFonts w:ascii="Consolas" w:hAnsi="Consolas"/>
        </w:rPr>
        <w:t>_RETRY_CORRECTIVE_JSON</w:t>
      </w:r>
      <w:r>
        <w:t xml:space="preserve"> / </w:t>
      </w:r>
      <w:r>
        <w:rPr>
          <w:rFonts w:ascii="Consolas" w:hAnsi="Consolas"/>
        </w:rPr>
        <w:t>_RETRY_CORRECTIVE_TEXT</w:t>
      </w:r>
      <w:r>
        <w:t xml:space="preserve">），最多 </w:t>
      </w:r>
      <w:r>
        <w:rPr>
          <w:rFonts w:ascii="Consolas" w:hAnsi="Consolas"/>
        </w:rPr>
        <w:t>_LLM_CHECK_RETRIES=2</w:t>
      </w:r>
      <w:r>
        <w:t xml:space="preserve"> 次，靠模型方差 + 明确纠正挽回。</w:t>
      </w:r>
    </w:p>
    <w:p>
      <w:pPr>
        <w:ind w:left="360"/>
      </w:pPr>
      <w:r>
        <w:t xml:space="preserve">•  </w:t>
      </w:r>
      <w:r>
        <w:rPr>
          <w:b/>
        </w:rPr>
        <w:t>关键语义</w:t>
      </w:r>
      <w:r>
        <w:t>：只重试解析层失败；</w:t>
      </w:r>
      <w:r>
        <w:rPr>
          <w:rFonts w:ascii="Consolas" w:hAnsi="Consolas"/>
        </w:rPr>
        <w:t>resp.error</w:t>
      </w:r>
      <w:r>
        <w:t>（模型降级链已用尽）</w:t>
      </w:r>
      <w:r>
        <w:rPr>
          <w:b/>
        </w:rPr>
        <w:t>直接透传不重试</w:t>
      </w:r>
      <w:r>
        <w:t>——降级链都失败说明模型本身不行，重试同一模型无意义。</w:t>
      </w:r>
    </w:p>
    <w:p>
      <w:pPr>
        <w:ind w:left="360"/>
      </w:pPr>
      <w:r>
        <w:t xml:space="preserve">•  每轮 </w:t>
      </w:r>
      <w:r>
        <w:rPr>
          <w:rFonts w:ascii="Consolas" w:hAnsi="Consolas"/>
        </w:rPr>
        <w:t>record_run</w:t>
      </w:r>
      <w:r>
        <w:t xml:space="preserve"> 记一条，前端流转图可见「重试」。</w:t>
      </w:r>
    </w:p>
    <w:p>
      <w:r>
        <w:rPr>
          <w:b/>
        </w:rPr>
        <w:t>兜底：模型降级链 + 诚实失败</w:t>
      </w:r>
    </w:p>
    <w:p>
      <w:pPr>
        <w:ind w:left="360"/>
      </w:pPr>
      <w:r>
        <w:t>•  FallbackChain（flash→pro）；仍失败 → BatchFailStub 建模「</w:t>
      </w:r>
      <w:r>
        <w:rPr>
          <w:b/>
        </w:rPr>
        <w:t>失败一次→批次失败</w:t>
      </w:r>
      <w:r>
        <w:t>」，不静默重试把失败吃掉。</w:t>
      </w:r>
    </w:p>
    <w:p>
      <w:pPr>
        <w:ind w:left="360"/>
      </w:pPr>
      <w:r>
        <w:t xml:space="preserve">•  content 空但 </w:t>
      </w:r>
      <w:r>
        <w:rPr>
          <w:rFonts w:ascii="Consolas" w:hAnsi="Consolas"/>
        </w:rPr>
        <w:t>reasoning_content</w:t>
      </w:r>
      <w:r>
        <w:t xml:space="preserve"> 有内容 → 用它兜底；都空 → 快速重试（不 sleep）。</w:t>
      </w:r>
    </w:p>
    <w:p>
      <w:r>
        <w:rPr>
          <w:b/>
        </w:rPr>
        <w:t>这块参考了 inkos（演化故事，面试加分）</w:t>
      </w:r>
    </w:p>
    <w:p>
      <w:pPr>
        <w:ind w:left="360"/>
      </w:pPr>
      <w:r>
        <w:t xml:space="preserve">•  骨架三处对应：标记锚点 </w:t>
      </w:r>
      <w:r>
        <w:rPr>
          <w:rFonts w:ascii="Consolas" w:hAnsi="Consolas"/>
        </w:rPr>
        <w:t>=== TAG ===</w:t>
      </w:r>
      <w:r>
        <w:t xml:space="preserve"> 切块（write 的 </w:t>
      </w:r>
      <w:r>
        <w:rPr>
          <w:rFonts w:ascii="Consolas" w:hAnsi="Consolas"/>
        </w:rPr>
        <w:t>=== CONTENT ===</w:t>
      </w:r>
      <w:r>
        <w:t>）、JSON 净化 + schema 校验（sanitizeJSON/stripCodeFence/Zod）、校验失败带反馈重试（</w:t>
      </w:r>
      <w:r>
        <w:rPr>
          <w:rFonts w:ascii="Consolas" w:hAnsi="Consolas"/>
        </w:rPr>
        <w:t>retrySettlementAfterValidationFailure</w:t>
      </w:r>
      <w:r>
        <w:t>）。</w:t>
      </w:r>
    </w:p>
    <w:p>
      <w:pPr>
        <w:ind w:left="360"/>
      </w:pPr>
      <w:r>
        <w:t xml:space="preserve">•  </w:t>
      </w:r>
      <w:r>
        <w:rPr>
          <w:b/>
        </w:rPr>
        <w:t>但每处都演化了</w:t>
      </w:r>
      <w:r>
        <w:t xml:space="preserve">：inkos 无差别正则 → ai-ink 状态机；pipeline 级重跑 → 节点级 </w:t>
      </w:r>
      <w:r>
        <w:rPr>
          <w:rFonts w:ascii="Consolas" w:hAnsi="Consolas"/>
        </w:rPr>
        <w:t>_llm_checked</w:t>
      </w:r>
      <w:r>
        <w:t xml:space="preserve"> 且只重试解析层失败。</w:t>
      </w:r>
    </w:p>
    <w:p>
      <w:pPr>
        <w:ind w:left="360"/>
      </w:pPr>
      <w:r>
        <w:t xml:space="preserve">•  </w:t>
      </w:r>
      <w:r>
        <w:rPr>
          <w:b/>
        </w:rPr>
        <w:t>话术</w:t>
      </w:r>
      <w:r>
        <w:t>：「我参考了 inkos 的骨架，但每档都做了演化——解析器从无差别正则改成字符串内转义的状态机，因为无差别正则会在多行 JSON 上翻车；重试从 pipeline 级收敛到节点级，且只重试解析层失败、降级链已用尽的失败直接透传，不浪费重试预算。」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十、工程化：重试 / 幂等 / 成本 / 多租户（考验「能不能扛事」，有真货）</w:t>
      </w:r>
    </w:p>
    <w:p>
      <w:r>
        <w:rPr>
          <w:b/>
        </w:rPr>
        <w:t>Q：某个 Agent 挂了 / 超时 / 返回坏了怎么办？（三层防御，全在代码里真实存在）</w:t>
      </w:r>
    </w:p>
    <w:p>
      <w:r>
        <w:rPr>
          <w:b/>
        </w:rPr>
        <w:t>口径</w:t>
      </w:r>
      <w:r>
        <w:t>：</w:t>
      </w:r>
    </w:p>
    <w:p>
      <w:pPr>
        <w:ind w:left="360"/>
      </w:pPr>
      <w:r>
        <w:t xml:space="preserve">1.  </w:t>
      </w:r>
      <w:r>
        <w:rPr>
          <w:b/>
        </w:rPr>
        <w:t>调用层</w:t>
      </w:r>
      <w:r>
        <w:t>（</w:t>
      </w:r>
      <w:r>
        <w:rPr>
          <w:rFonts w:ascii="Consolas" w:hAnsi="Consolas"/>
        </w:rPr>
        <w:t>src/aiink/providers/deepseek.py</w:t>
      </w:r>
      <w:r>
        <w:t>）：指数退避 1s/2s/4s 最多 3 次；空白 content 快速重试（不 sleep）；SDK 自带重试关掉（</w:t>
      </w:r>
      <w:r>
        <w:rPr>
          <w:rFonts w:ascii="Consolas" w:hAnsi="Consolas"/>
        </w:rPr>
        <w:t>max_retries=0</w:t>
      </w:r>
      <w:r>
        <w:t>）——</w:t>
      </w:r>
      <w:r>
        <w:rPr>
          <w:b/>
        </w:rPr>
        <w:t>重试由本层控制，可观测、记日志</w:t>
      </w:r>
      <w:r>
        <w:t>。</w:t>
      </w:r>
    </w:p>
    <w:p>
      <w:pPr>
        <w:ind w:left="360"/>
      </w:pPr>
      <w:r>
        <w:t xml:space="preserve">2.  </w:t>
      </w:r>
      <w:r>
        <w:rPr>
          <w:b/>
        </w:rPr>
        <w:t>任务层</w:t>
      </w:r>
      <w:r>
        <w:t>（</w:t>
      </w:r>
      <w:r>
        <w:rPr>
          <w:rFonts w:ascii="Consolas" w:hAnsi="Consolas"/>
        </w:rPr>
        <w:t>src/aiink/worker/processor.py</w:t>
      </w:r>
      <w:r>
        <w:t>）：worker 重试 3 次、</w:t>
      </w:r>
      <w:r>
        <w:rPr>
          <w:rFonts w:ascii="Consolas" w:hAnsi="Consolas"/>
        </w:rPr>
        <w:t>2^retry</w:t>
      </w:r>
      <w:r>
        <w:t xml:space="preserve"> 秒退避；</w:t>
      </w:r>
      <w:r>
        <w:rPr>
          <w:b/>
        </w:rPr>
        <w:t>429/5xx/网络可重试，4xx 不可重试</w:t>
      </w:r>
      <w:r>
        <w:t>——可重试失败进延迟队列，不可重试进 DLQ；书锁忙是瞬态不算失败，defer 退避重投不计 retry_count。</w:t>
      </w:r>
    </w:p>
    <w:p>
      <w:pPr>
        <w:ind w:left="360"/>
      </w:pPr>
      <w:r>
        <w:t xml:space="preserve">3.  </w:t>
      </w:r>
      <w:r>
        <w:rPr>
          <w:b/>
        </w:rPr>
        <w:t>图层</w:t>
      </w:r>
      <w:r>
        <w:t>：checkpoint 断点续跑，失败章从断点继续、不重跑已完成章。</w:t>
      </w:r>
    </w:p>
    <w:p>
      <w:pPr>
        <w:ind w:left="360"/>
      </w:pPr>
      <w:r>
        <w:t xml:space="preserve">•  </w:t>
      </w:r>
      <w:r>
        <w:rPr>
          <w:b/>
        </w:rPr>
        <w:t>超时</w:t>
      </w:r>
      <w:r>
        <w:t>：provider 120s；网关对长生成端点用 180s 长转发（坑：30s 转发超时对长生成会 502）。</w:t>
      </w:r>
    </w:p>
    <w:p>
      <w:pPr>
        <w:ind w:left="360"/>
      </w:pPr>
      <w:r>
        <w:t xml:space="preserve">•  </w:t>
      </w:r>
      <w:r>
        <w:rPr>
          <w:b/>
        </w:rPr>
        <w:t>降级</w:t>
      </w:r>
      <w:r>
        <w:t>：模型降级链（FallbackChain）——两档模型同病白给时兜底；embedding 挂了降级纯关系召回（</w:t>
      </w:r>
      <w:r>
        <w:rPr>
          <w:rFonts w:ascii="Consolas" w:hAnsi="Consolas"/>
        </w:rPr>
        <w:t>EMBED_ENABLED=0</w:t>
      </w:r>
      <w:r>
        <w:t xml:space="preserve"> 时不加载 bge-m3，encode 抛错由调用方降级）；向量腿/关键词腿</w:t>
      </w:r>
      <w:r>
        <w:rPr>
          <w:b/>
        </w:rPr>
        <w:t>独立降级</w:t>
      </w:r>
      <w:r>
        <w:t>；MCP 扫榜网络不可达返回内置样例——</w:t>
      </w:r>
      <w:r>
        <w:rPr>
          <w:b/>
        </w:rPr>
        <w:t>降级都标 degraded 可观测</w:t>
      </w:r>
      <w:r>
        <w:t>。</w:t>
      </w:r>
    </w:p>
    <w:p>
      <w:r>
        <w:rPr>
          <w:b/>
        </w:rPr>
        <w:t>Q：幂等怎么保证？（重试风暴相关）</w:t>
      </w:r>
    </w:p>
    <w:p>
      <w:r>
        <w:rPr>
          <w:b/>
        </w:rPr>
        <w:t>口径</w:t>
      </w:r>
      <w:r>
        <w:t>（多处真实落地）：</w:t>
      </w:r>
    </w:p>
    <w:p>
      <w:pPr>
        <w:ind w:left="360"/>
      </w:pPr>
      <w:r>
        <w:t xml:space="preserve">•  worker 消费前查任务状态：已处理/取消/他 worker 在跑 → </w:t>
      </w:r>
      <w:r>
        <w:rPr>
          <w:rFonts w:ascii="Consolas" w:hAnsi="Consolas"/>
        </w:rPr>
        <w:t>skip</w:t>
      </w:r>
      <w:r>
        <w:t xml:space="preserve"> 直接 ACK 丢弃</w:t>
      </w:r>
    </w:p>
    <w:p>
      <w:pPr>
        <w:ind w:left="360"/>
      </w:pPr>
      <w:r>
        <w:t>•  persist 幂等守卫：</w:t>
      </w:r>
      <w:r>
        <w:rPr>
          <w:rFonts w:ascii="Consolas" w:hAnsi="Consolas"/>
        </w:rPr>
        <w:t>_pool_has_duplicate</w:t>
      </w:r>
      <w:r>
        <w:t xml:space="preserve"> 防同 payload 候选重复进池（resume 重跑 extract 不堆重复）</w:t>
      </w:r>
    </w:p>
    <w:p>
      <w:pPr>
        <w:ind w:left="360"/>
      </w:pPr>
      <w:r>
        <w:t>•  新人物卡片去重：名字已建档 → 不抽为候选（防死循环：resume 重跑把已确认角色反复抽成新卡 → 永久 awaiting_review 正文永不落库）</w:t>
      </w:r>
    </w:p>
    <w:p>
      <w:pPr>
        <w:ind w:left="360"/>
      </w:pPr>
      <w:r>
        <w:t xml:space="preserve">•  批次成本按 </w:t>
      </w:r>
      <w:r>
        <w:rPr>
          <w:rFonts w:ascii="Consolas" w:hAnsi="Consolas"/>
        </w:rPr>
        <w:t>task_id LIKE {batch_id}%</w:t>
      </w:r>
      <w:r>
        <w:t xml:space="preserve"> 前缀聚合，防漏章</w:t>
      </w:r>
    </w:p>
    <w:p>
      <w:r>
        <w:rPr>
          <w:b/>
        </w:rPr>
        <w:t>Q：成本控制？（Agent 岗位必问）</w:t>
      </w:r>
    </w:p>
    <w:p>
      <w:r>
        <w:rPr>
          <w:b/>
        </w:rPr>
        <w:t>口径</w:t>
      </w:r>
      <w:r>
        <w:t>（每个都是真实数字/实现）：</w:t>
      </w:r>
    </w:p>
    <w:p>
      <w:pPr>
        <w:ind w:left="360"/>
      </w:pPr>
      <w:r>
        <w:t xml:space="preserve">•  </w:t>
      </w:r>
      <w:r>
        <w:rPr>
          <w:b/>
        </w:rPr>
        <w:t>前缀缓存命中</w:t>
      </w:r>
      <w:r>
        <w:t>：DeepSeek 磁盘前缀缓存自动命中同前缀 system 指令，</w:t>
      </w:r>
      <w:r>
        <w:rPr>
          <w:b/>
        </w:rPr>
        <w:t>价格差约 50 倍</w:t>
      </w:r>
      <w:r>
        <w:t>——所以各 Agent 的 system prompt 刻意保持稳定不随章变化</w:t>
      </w:r>
    </w:p>
    <w:p>
      <w:pPr>
        <w:ind w:left="360"/>
      </w:pPr>
      <w:r>
        <w:t xml:space="preserve">•  </w:t>
      </w:r>
      <w:r>
        <w:rPr>
          <w:b/>
        </w:rPr>
        <w:t>JSON mode + thinking disabled</w:t>
      </w:r>
      <w:r>
        <w:t>：结构化节点（extract/plan/audit）和长文正文都关思考模式，省推理 token——单遍生成不需要思考</w:t>
      </w:r>
    </w:p>
    <w:p>
      <w:pPr>
        <w:ind w:left="360"/>
      </w:pPr>
      <w:r>
        <w:t xml:space="preserve">•  </w:t>
      </w:r>
      <w:r>
        <w:rPr>
          <w:b/>
        </w:rPr>
        <w:t>预算闸门</w:t>
      </w:r>
      <w:r>
        <w:t>：</w:t>
      </w:r>
      <w:r>
        <w:rPr>
          <w:rFonts w:ascii="Consolas" w:hAnsi="Consolas"/>
        </w:rPr>
        <w:t>max_revisions=2</w:t>
      </w:r>
      <w:r>
        <w:t>、</w:t>
      </w:r>
      <w:r>
        <w:rPr>
          <w:rFonts w:ascii="Consolas" w:hAnsi="Consolas"/>
        </w:rPr>
        <w:t>max_replans=1</w:t>
      </w:r>
      <w:r>
        <w:t>（重规划比重写贵，预算更紧）、</w:t>
      </w:r>
      <w:r>
        <w:rPr>
          <w:rFonts w:ascii="Consolas" w:hAnsi="Consolas"/>
        </w:rPr>
        <w:t>max_tool_calls=3</w:t>
      </w:r>
      <w:r>
        <w:t>、批次硬上限 20</w:t>
      </w:r>
    </w:p>
    <w:p>
      <w:pPr>
        <w:ind w:left="360"/>
      </w:pPr>
      <w:r>
        <w:t xml:space="preserve">•  </w:t>
      </w:r>
      <w:r>
        <w:rPr>
          <w:b/>
        </w:rPr>
        <w:t>L1 把一半校验从 LLM 挪到规则</w:t>
      </w:r>
      <w:r>
        <w:t>：能确定性判的绝不上 LLM</w:t>
      </w:r>
    </w:p>
    <w:p>
      <w:pPr>
        <w:ind w:left="360"/>
      </w:pPr>
      <w:r>
        <w:t xml:space="preserve">•  </w:t>
      </w:r>
      <w:r>
        <w:rPr>
          <w:b/>
        </w:rPr>
        <w:t>批次级共享池</w:t>
      </w:r>
      <w:r>
        <w:t>：hard_facts 组装一次复用，省重复组装 token</w:t>
      </w:r>
    </w:p>
    <w:p>
      <w:pPr>
        <w:ind w:left="360"/>
      </w:pPr>
      <w:r>
        <w:t xml:space="preserve">•  </w:t>
      </w:r>
      <w:r>
        <w:rPr>
          <w:b/>
        </w:rPr>
        <w:t>批次成本展示</w:t>
      </w:r>
      <w:r>
        <w:t>：前端闭环展示每任务总花费——成本透明</w:t>
      </w:r>
    </w:p>
    <w:p>
      <w:r>
        <w:rPr>
          <w:b/>
        </w:rPr>
        <w:t>Q：多租户 / 数据隔离？</w:t>
      </w:r>
    </w:p>
    <w:p>
      <w:r>
        <w:rPr>
          <w:b/>
        </w:rPr>
        <w:t>口径</w:t>
      </w:r>
      <w:r>
        <w:t xml:space="preserve">：PostgreSQL </w:t>
      </w:r>
      <w:r>
        <w:rPr>
          <w:b/>
        </w:rPr>
        <w:t>RLS + 事务级 `SET LOCAL`</w:t>
      </w:r>
      <w:r>
        <w:t xml:space="preserve"> 杜绝连接池跨租户串数据（坑：</w:t>
      </w:r>
      <w:r>
        <w:rPr>
          <w:rFonts w:ascii="Consolas" w:hAnsi="Consolas"/>
        </w:rPr>
        <w:t>SET LOCAL</w:t>
      </w:r>
      <w:r>
        <w:t xml:space="preserve"> 提交后会话级 tenant 是 </w:t>
      </w:r>
      <w:r>
        <w:rPr>
          <w:rFonts w:ascii="Consolas" w:hAnsi="Consolas"/>
        </w:rPr>
        <w:t>''</w:t>
      </w:r>
      <w:r>
        <w:t xml:space="preserve"> 不是 NULL，策略用 </w:t>
      </w:r>
      <w:r>
        <w:rPr>
          <w:rFonts w:ascii="Consolas" w:hAnsi="Consolas"/>
        </w:rPr>
        <w:t>NULLIF(current_setting,'')</w:t>
      </w:r>
      <w:r>
        <w:t xml:space="preserve"> 判空）；业务角色 </w:t>
      </w:r>
      <w:r>
        <w:rPr>
          <w:rFonts w:ascii="Consolas" w:hAnsi="Consolas"/>
        </w:rPr>
        <w:t>NOBYPASSRLS</w:t>
      </w:r>
      <w:r>
        <w:t xml:space="preserve">（防超户绕过）+ admin/业务双角色分离；向量检索显式 </w:t>
      </w:r>
      <w:r>
        <w:rPr>
          <w:rFonts w:ascii="Consolas" w:hAnsi="Consolas"/>
        </w:rPr>
        <w:t>filter</w:t>
      </w:r>
      <w:r>
        <w:t xml:space="preserve"> 走 HNSW 过滤索引保召回质量；网关 JWT 验签 + 应用层归属断言双保险。</w:t>
      </w:r>
      <w:r>
        <w:rPr>
          <w:b/>
        </w:rPr>
        <w:t>专业细节</w:t>
      </w:r>
      <w:r>
        <w:t>：LangGraph checkpoint 三表不带 project_id、没 RLS，靠 thread_id 归属校验——知道这个边界直接加分。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十一、接口设计（后端/网关岗必问）</w:t>
      </w:r>
    </w:p>
    <w:p>
      <w:r>
        <w:rPr>
          <w:b/>
        </w:rPr>
        <w:t>Q：接口怎么设计的？为什么这样？</w:t>
      </w:r>
    </w:p>
    <w:p>
      <w:r>
        <w:rPr>
          <w:b/>
        </w:rPr>
        <w:t>口径</w:t>
      </w:r>
      <w:r>
        <w:t>：</w:t>
      </w:r>
    </w:p>
    <w:p>
      <w:pPr>
        <w:ind w:left="360"/>
      </w:pPr>
      <w:r>
        <w:t xml:space="preserve">•  </w:t>
      </w:r>
      <w:r>
        <w:rPr>
          <w:b/>
        </w:rPr>
        <w:t>架构</w:t>
      </w:r>
      <w:r>
        <w:t>：唯一入口 = Go/Gin 网关 :8080（JWT 鉴权 + 令牌桶限流 + 三层闸门 + SSE + 转发），转发 Python API :8100；前端静态产物同源托管，单端口出页面 + API。</w:t>
      </w:r>
    </w:p>
    <w:p>
      <w:pPr>
        <w:ind w:left="360"/>
      </w:pPr>
      <w:r>
        <w:t xml:space="preserve">•  </w:t>
      </w:r>
      <w:r>
        <w:rPr>
          <w:b/>
        </w:rPr>
        <w:t>路由前缀</w:t>
      </w:r>
      <w:r>
        <w:t>：</w:t>
      </w:r>
      <w:r>
        <w:rPr>
          <w:rFonts w:ascii="Consolas" w:hAnsi="Consolas"/>
        </w:rPr>
        <w:t>/api/v1</w:t>
      </w:r>
      <w:r>
        <w:t>；</w:t>
      </w:r>
      <w:r>
        <w:rPr>
          <w:rFonts w:ascii="Consolas" w:hAnsi="Consolas"/>
        </w:rPr>
        <w:t>POST /auth/token</w:t>
      </w:r>
      <w:r>
        <w:t xml:space="preserve"> 签发 JWT（不挂中间件，否则无法登录）；业务路由一律 Bearer。</w:t>
      </w:r>
    </w:p>
    <w:p>
      <w:pPr>
        <w:ind w:left="360"/>
      </w:pPr>
      <w:r>
        <w:t xml:space="preserve">•  </w:t>
      </w:r>
      <w:r>
        <w:rPr>
          <w:b/>
        </w:rPr>
        <w:t>异步任务</w:t>
      </w:r>
      <w:r>
        <w:t>：</w:t>
      </w:r>
      <w:r>
        <w:rPr>
          <w:rFonts w:ascii="Consolas" w:hAnsi="Consolas"/>
        </w:rPr>
        <w:t>POST /projects/:pid/chapters/:cid/generate</w:t>
      </w:r>
      <w:r>
        <w:t xml:space="preserve"> → 入 Redis 队列返回 202（不阻塞 HTTP）→ worker 消费 → </w:t>
      </w:r>
      <w:r>
        <w:rPr>
          <w:rFonts w:ascii="Consolas" w:hAnsi="Consolas"/>
        </w:rPr>
        <w:t>GET /tasks/:tid/events</w:t>
      </w:r>
      <w:r>
        <w:t xml:space="preserve"> SSE 推送进度（token/耗时/当前节点）。长生成不占连接。</w:t>
      </w:r>
    </w:p>
    <w:p>
      <w:pPr>
        <w:ind w:left="360"/>
      </w:pPr>
      <w:r>
        <w:t xml:space="preserve">•  </w:t>
      </w:r>
      <w:r>
        <w:rPr>
          <w:b/>
        </w:rPr>
        <w:t>错误语义</w:t>
      </w:r>
      <w:r>
        <w:t>：409（冲突/状态不允许）、429（限流/每日建书配额）、403/404。worker 侧 4xx 不可重试、5xx/网络可重试。</w:t>
      </w:r>
    </w:p>
    <w:p>
      <w:pPr>
        <w:ind w:left="360"/>
      </w:pPr>
      <w:r>
        <w:t xml:space="preserve">•  </w:t>
      </w:r>
      <w:r>
        <w:rPr>
          <w:b/>
        </w:rPr>
        <w:t>契约防漂移</w:t>
      </w:r>
      <w:r>
        <w:t xml:space="preserve">：35 条路径 OpenAPI 契约 + </w:t>
      </w:r>
      <w:r>
        <w:rPr>
          <w:rFonts w:ascii="Consolas" w:hAnsi="Consolas"/>
        </w:rPr>
        <w:t>aiink contract export &amp;&amp; git diff --exit-code</w:t>
      </w:r>
      <w:r>
        <w:t xml:space="preserve"> 进 CI；Go 端契约测试 + Python 端回归——</w:t>
      </w:r>
      <w:r>
        <w:rPr>
          <w:b/>
        </w:rPr>
        <w:t>Go/Python 双端不各说各话</w:t>
      </w:r>
      <w:r>
        <w:t>。</w:t>
      </w:r>
    </w:p>
    <w:p>
      <w:pPr>
        <w:ind w:left="360"/>
      </w:pPr>
      <w:r>
        <w:t xml:space="preserve">•  </w:t>
      </w:r>
      <w:r>
        <w:rPr>
          <w:b/>
        </w:rPr>
        <w:t>前端细节</w:t>
      </w:r>
      <w:r>
        <w:t xml:space="preserve">：SPA fallback 回退 index.html + 路径穿越防护（反斜杠归一化 + 段级 </w:t>
      </w:r>
      <w:r>
        <w:rPr>
          <w:rFonts w:ascii="Consolas" w:hAnsi="Consolas"/>
        </w:rPr>
        <w:t>..</w:t>
      </w:r>
      <w:r>
        <w:t xml:space="preserve"> 判断）。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十二、数据库选型（「为什么是 PostgreSQL 而不是 MySQL/MongoDB」）</w:t>
      </w:r>
    </w:p>
    <w:p>
      <w:r>
        <w:rPr>
          <w:b/>
        </w:rPr>
        <w:t>口径</w:t>
      </w:r>
      <w:r>
        <w:t>（每个理由都能展开讲 30 秒）：</w:t>
      </w:r>
    </w:p>
    <w:p>
      <w:pPr>
        <w:ind w:left="360"/>
      </w:pPr>
      <w:r>
        <w:t xml:space="preserve">•  </w:t>
      </w:r>
      <w:r>
        <w:rPr>
          <w:b/>
        </w:rPr>
        <w:t>一库多用（核心理由）</w:t>
      </w:r>
      <w:r>
        <w:t>：pgvector 扩展让 PG 同时当关系库 + 向量库——embeddings 表 + HNSW cosine 索引，</w:t>
      </w:r>
      <w:r>
        <w:rPr>
          <w:b/>
        </w:rPr>
        <w:t>不引入独立向量库</w:t>
      </w:r>
      <w:r>
        <w:t>（Milvus/ES）。少一个组件 = 少一套运维，事务和向量同一套连接、同一套备份。</w:t>
      </w:r>
    </w:p>
    <w:p>
      <w:pPr>
        <w:ind w:left="360"/>
      </w:pPr>
      <w:r>
        <w:t xml:space="preserve">•  </w:t>
      </w:r>
      <w:r>
        <w:rPr>
          <w:b/>
        </w:rPr>
        <w:t>RLS 原生多租户</w:t>
      </w:r>
      <w:r>
        <w:t>：</w:t>
      </w:r>
      <w:r>
        <w:rPr>
          <w:rFonts w:ascii="Consolas" w:hAnsi="Consolas"/>
        </w:rPr>
        <w:t>FORCE ROW LEVEL SECURITY</w:t>
      </w:r>
      <w:r>
        <w:t xml:space="preserve"> 让数据隔离在</w:t>
      </w:r>
      <w:r>
        <w:rPr>
          <w:b/>
        </w:rPr>
        <w:t>数据库层强制</w:t>
      </w:r>
      <w:r>
        <w:t>，不是每处查询自觉带 where——MySQL 没有对等能力。</w:t>
      </w:r>
    </w:p>
    <w:p>
      <w:pPr>
        <w:ind w:left="360"/>
      </w:pPr>
      <w:r>
        <w:t xml:space="preserve">•  </w:t>
      </w:r>
      <w:r>
        <w:rPr>
          <w:b/>
        </w:rPr>
        <w:t>事务性刚需</w:t>
      </w:r>
      <w:r>
        <w:t>：章节重写的「失效重建」必须原子（新写失败回滚则旧记忆不失效）——关系库事务是硬需求，这决定了记忆层不能上 NoSQL。</w:t>
      </w:r>
    </w:p>
    <w:p>
      <w:pPr>
        <w:ind w:left="360"/>
      </w:pPr>
      <w:r>
        <w:t xml:space="preserve">•  </w:t>
      </w:r>
      <w:r>
        <w:rPr>
          <w:b/>
        </w:rPr>
        <w:t>JSON 列半结构化</w:t>
      </w:r>
      <w:r>
        <w:t>：候选 payload / 审计 evidence / 报告 findings 存 JSON；白名单靠 CheckConstraint（kind 枚举等）防坏数据落库炸批次。</w:t>
      </w:r>
    </w:p>
    <w:p>
      <w:pPr>
        <w:ind w:left="360"/>
      </w:pPr>
      <w:r>
        <w:t xml:space="preserve">•  </w:t>
      </w:r>
      <w:r>
        <w:rPr>
          <w:b/>
        </w:rPr>
        <w:t>索引按真实热键设计</w:t>
      </w:r>
      <w:r>
        <w:t>：RLS 让所有查询恒带 project_id → 组合索引前缀必是 project_id；向量表配 HNSW；观测表 agent_runs 按 task_id 前缀扫。</w:t>
      </w:r>
    </w:p>
    <w:p>
      <w:pPr>
        <w:ind w:left="360"/>
      </w:pPr>
      <w:r>
        <w:t xml:space="preserve">•  </w:t>
      </w:r>
      <w:r>
        <w:rPr>
          <w:b/>
        </w:rPr>
        <w:t>Redis 只放可重建数据</w:t>
      </w:r>
      <w:r>
        <w:t>：任务队列 / 租约锁 / 限流计数——丢了可重建，终态落 DB（Redis 不持久化不承诺）。</w:t>
      </w:r>
    </w:p>
    <w:p>
      <w:pPr>
        <w:ind w:left="360"/>
      </w:pPr>
      <w:r>
        <w:t xml:space="preserve">•  </w:t>
      </w:r>
      <w:r>
        <w:rPr>
          <w:b/>
        </w:rPr>
        <w:t>连接角色分离</w:t>
      </w:r>
      <w:r>
        <w:t>：应用角色（NOBYPASSRLS）+ admin 角色（DDL/迁移/RLS）——权限最小化。</w:t>
      </w:r>
    </w:p>
    <w:p>
      <w:pPr>
        <w:ind w:left="360"/>
      </w:pPr>
      <w:r>
        <w:t xml:space="preserve">•  </w:t>
      </w:r>
      <w:r>
        <w:rPr>
          <w:b/>
        </w:rPr>
        <w:t>上量了怎么办（诚实+方案）</w:t>
      </w:r>
      <w:r>
        <w:t>：MVP 不分库分表；向量量级上来先评估 pgvector 分区 / 独立向量库（</w:t>
      </w:r>
      <w:r>
        <w:rPr>
          <w:rFonts w:ascii="Consolas" w:hAnsi="Consolas"/>
        </w:rPr>
        <w:t>VectorStore</w:t>
      </w:r>
      <w:r>
        <w:t xml:space="preserve"> 抽象接口已预留切换点）。「我知道当前量级的边界在哪。」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十三、评测与量化（「甩数据收尾」的收尾题）</w:t>
      </w:r>
    </w:p>
    <w:p>
      <w:r>
        <w:rPr>
          <w:b/>
        </w:rPr>
        <w:t>Q：怎么评测你的系统？</w:t>
      </w:r>
    </w:p>
    <w:p>
      <w:r>
        <w:rPr>
          <w:b/>
        </w:rPr>
        <w:t>口径</w:t>
      </w:r>
      <w:r>
        <w:t>：</w:t>
      </w:r>
    </w:p>
    <w:p>
      <w:pPr>
        <w:ind w:left="360"/>
      </w:pPr>
      <w:r>
        <w:t xml:space="preserve">•  </w:t>
      </w:r>
      <w:r>
        <w:rPr>
          <w:b/>
        </w:rPr>
        <w:t>自建 40 条冲突样例评测集</w:t>
      </w:r>
      <w:r>
        <w:t>（阳性 26 + 阴性 14），逐例验收：</w:t>
      </w:r>
      <w:r>
        <w:rPr>
          <w:b/>
        </w:rPr>
        <w:t>检出率 80.8%（21/26）、误报率 0%（0/14）</w:t>
      </w:r>
      <w:r>
        <w:t>。阴性样例是刻意构造的（刻意呼应、合法联手、支线休眠），保误报率</w:t>
      </w:r>
    </w:p>
    <w:p>
      <w:pPr>
        <w:ind w:left="360"/>
      </w:pPr>
      <w:r>
        <w:t xml:space="preserve">•  </w:t>
      </w:r>
      <w:r>
        <w:rPr>
          <w:b/>
        </w:rPr>
        <w:t>契约回归闸</w:t>
      </w:r>
      <w:r>
        <w:t>：35 条路径 OpenAPI 契约，</w:t>
      </w:r>
      <w:r>
        <w:rPr>
          <w:rFonts w:ascii="Consolas" w:hAnsi="Consolas"/>
        </w:rPr>
        <w:t>aiink contract export &amp;&amp; git diff --exit-code</w:t>
      </w:r>
      <w:r>
        <w:t xml:space="preserve"> 防漂移</w:t>
      </w:r>
    </w:p>
    <w:p>
      <w:pPr>
        <w:ind w:left="360"/>
      </w:pPr>
      <w:r>
        <w:t xml:space="preserve">•  </w:t>
      </w:r>
      <w:r>
        <w:rPr>
          <w:b/>
        </w:rPr>
        <w:t>466 项 Python 测试</w:t>
      </w:r>
      <w:r>
        <w:t xml:space="preserve"> + Go 契约测试 + 前端 45 单测 + 严格 TS 构建</w:t>
      </w:r>
    </w:p>
    <w:p>
      <w:pPr>
        <w:ind w:left="360"/>
      </w:pPr>
      <w:r>
        <w:t>•  诚实说 MVP 没做「在线 A/B + 人工抽检」——</w:t>
      </w:r>
      <w:r>
        <w:rPr>
          <w:b/>
        </w:rPr>
        <w:t>说出没做什么，比假装全做了可信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十四、踩坑故事（面试官最认这个，准备「标准回答 → 追问升级 → 踩坑分享」三层）</w:t>
      </w:r>
    </w:p>
    <w:p>
      <w:pPr>
        <w:ind w:left="360"/>
      </w:pPr>
      <w:r>
        <w:t xml:space="preserve">1.  </w:t>
      </w:r>
      <w:r>
        <w:rPr>
          <w:b/>
        </w:rPr>
        <w:t>DeepSeek thinking disabled 偶发失效</w:t>
      </w:r>
      <w:r>
        <w:t xml:space="preserve">：content 全空白（甚至 122 个空格抓不住）→ </w:t>
      </w:r>
      <w:r>
        <w:rPr>
          <w:rFonts w:ascii="Consolas" w:hAnsi="Consolas"/>
        </w:rPr>
        <w:t>reasoning_content</w:t>
      </w:r>
      <w:r>
        <w:t xml:space="preserve"> 兜底 + 空白快速重试（不 sleep 区别于网络退避）——「我踩过模型行为不确定的坑，知道怎么处理」</w:t>
      </w:r>
    </w:p>
    <w:p>
      <w:pPr>
        <w:ind w:left="360"/>
      </w:pPr>
      <w:r>
        <w:t xml:space="preserve">2.  </w:t>
      </w:r>
      <w:r>
        <w:rPr>
          <w:b/>
        </w:rPr>
        <w:t>LangGraph resume 语义坑</w:t>
      </w:r>
      <w:r>
        <w:t>：1.2.9 的 invoke-resume 是</w:t>
      </w:r>
      <w:r>
        <w:rPr>
          <w:b/>
        </w:rPr>
        <w:t>整图从 START 重跑不是断点续跑</w:t>
      </w:r>
      <w:r>
        <w:t xml:space="preserve">——确认流 resume 会重新命中 critical 永久暂停、正文永不落库（用户实测）→ 改 </w:t>
      </w:r>
      <w:r>
        <w:rPr>
          <w:rFonts w:ascii="Consolas" w:hAnsi="Consolas"/>
        </w:rPr>
        <w:t>finalize_awaiting_review</w:t>
      </w:r>
      <w:r>
        <w:t xml:space="preserve"> 直接取 checkpoint 草稿落库，不走图重跑。「我知道框架语义和直觉不一样」</w:t>
      </w:r>
    </w:p>
    <w:p>
      <w:pPr>
        <w:ind w:left="360"/>
      </w:pPr>
      <w:r>
        <w:t xml:space="preserve">3.  </w:t>
      </w:r>
      <w:r>
        <w:rPr>
          <w:b/>
        </w:rPr>
        <w:t>RLS 超户绕过坑</w:t>
      </w:r>
      <w:r>
        <w:t>：超级用户永远绕过 RLS → 业务角色必须 NOBYPASSRLS + 双角色分离（admin 只做 DDL/迁移，业务不碰）</w:t>
      </w:r>
    </w:p>
    <w:p>
      <w:pPr>
        <w:ind w:left="360"/>
      </w:pPr>
      <w:r>
        <w:t xml:space="preserve">4.  </w:t>
      </w:r>
      <w:r>
        <w:rPr>
          <w:b/>
        </w:rPr>
        <w:t>checkpoint 三表无 FK 级联</w:t>
      </w:r>
      <w:r>
        <w:t>：整书删除必须显式按 thread_id + LIKE 清理，否则残留现场</w:t>
      </w:r>
    </w:p>
    <w:p>
      <w:pPr>
        <w:ind w:left="360"/>
      </w:pPr>
      <w:r>
        <w:t xml:space="preserve">5.  </w:t>
      </w:r>
      <w:r>
        <w:rPr>
          <w:b/>
        </w:rPr>
        <w:t>网关 30s 转发超时 502</w:t>
      </w:r>
      <w:r>
        <w:t>：长生成端点要 180s 长转发</w:t>
      </w:r>
    </w:p>
    <w:p>
      <w:pPr>
        <w:ind w:left="360"/>
      </w:pPr>
      <w:r>
        <w:t xml:space="preserve">6.  </w:t>
      </w:r>
      <w:r>
        <w:rPr>
          <w:b/>
        </w:rPr>
        <w:t>LLM 非严格 JSON 逼出来的解析器进化</w:t>
      </w:r>
      <w:r>
        <w:t>：无差别正则删控制字符把多行 JSON 转坏 → 改状态机只转义字符串内（详见「结构化输出」章防线 2）</w:t>
      </w:r>
    </w:p>
    <w:p>
      <w:r>
        <w:rPr>
          <w:b/>
        </w:rPr>
        <w:t>「为什么不用公司现成 agent / Cursor」类边界问题</w:t>
      </w:r>
      <w:r>
        <w:t>：数据路径可控、记忆层与业务绑定、评测指标与业务定义一致、排期回滚不绑外部发版节奏——主权在自己手里。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附：核心数字速查表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数字</w:t>
            </w:r>
          </w:p>
        </w:tc>
      </w:tr>
      <w:tr>
        <w:tc>
          <w:tcPr>
            <w:tcW w:type="dxa" w:w="4320"/>
          </w:tcPr>
          <w:p>
            <w:r/>
            <w:r>
              <w:t>冲突样例评测</w:t>
            </w:r>
          </w:p>
        </w:tc>
        <w:tc>
          <w:tcPr>
            <w:tcW w:type="dxa" w:w="4320"/>
          </w:tcPr>
          <w:p>
            <w:r/>
            <w:r>
              <w:t>检出率 80.8%（21/26）、误报率 0%（0/14）</w:t>
            </w:r>
          </w:p>
        </w:tc>
      </w:tr>
      <w:tr>
        <w:tc>
          <w:tcPr>
            <w:tcW w:type="dxa" w:w="4320"/>
          </w:tcPr>
          <w:p>
            <w:r/>
            <w:r>
              <w:t>Python 测试</w:t>
            </w:r>
          </w:p>
        </w:tc>
        <w:tc>
          <w:tcPr>
            <w:tcW w:type="dxa" w:w="4320"/>
          </w:tcPr>
          <w:p>
            <w:r/>
            <w:r>
              <w:t>466 通过 + 5 预期失败</w:t>
            </w:r>
          </w:p>
        </w:tc>
      </w:tr>
      <w:tr>
        <w:tc>
          <w:tcPr>
            <w:tcW w:type="dxa" w:w="4320"/>
          </w:tcPr>
          <w:p>
            <w:r/>
            <w:r>
              <w:t>契约回归</w:t>
            </w:r>
          </w:p>
        </w:tc>
        <w:tc>
          <w:tcPr>
            <w:tcW w:type="dxa" w:w="4320"/>
          </w:tcPr>
          <w:p>
            <w:r/>
            <w:r>
              <w:t>35 条路径</w:t>
            </w:r>
          </w:p>
        </w:tc>
      </w:tr>
      <w:tr>
        <w:tc>
          <w:tcPr>
            <w:tcW w:type="dxa" w:w="4320"/>
          </w:tcPr>
          <w:p>
            <w:r/>
            <w:r>
              <w:t>前端测试</w:t>
            </w:r>
          </w:p>
        </w:tc>
        <w:tc>
          <w:tcPr>
            <w:tcW w:type="dxa" w:w="4320"/>
          </w:tcPr>
          <w:p>
            <w:r/>
            <w:r>
              <w:t>45 单测 + 严格 TS + Vite 生产构建</w:t>
            </w:r>
          </w:p>
        </w:tc>
      </w:tr>
      <w:tr>
        <w:tc>
          <w:tcPr>
            <w:tcW w:type="dxa" w:w="4320"/>
          </w:tcPr>
          <w:p>
            <w:r/>
            <w:r>
              <w:t>召回 token 预算</w:t>
            </w:r>
          </w:p>
        </w:tc>
        <w:tc>
          <w:tcPr>
            <w:tcW w:type="dxa" w:w="4320"/>
          </w:tcPr>
          <w:p>
            <w:r/>
            <w:r>
              <w:t>12k（11–15k）</w:t>
            </w:r>
          </w:p>
        </w:tc>
      </w:tr>
      <w:tr>
        <w:tc>
          <w:tcPr>
            <w:tcW w:type="dxa" w:w="4320"/>
          </w:tcPr>
          <w:p>
            <w:r/>
            <w:r>
              <w:t>修订预算</w:t>
            </w:r>
          </w:p>
        </w:tc>
        <w:tc>
          <w:tcPr>
            <w:tcW w:type="dxa" w:w="4320"/>
          </w:tcPr>
          <w:p>
            <w:r/>
            <w:r>
              <w:t>max_revisions=2 / max_replans=1 / max_tool_calls=3</w:t>
            </w:r>
          </w:p>
        </w:tc>
      </w:tr>
      <w:tr>
        <w:tc>
          <w:tcPr>
            <w:tcW w:type="dxa" w:w="4320"/>
          </w:tcPr>
          <w:p>
            <w:r/>
            <w:r>
              <w:t>批次上限</w:t>
            </w:r>
          </w:p>
        </w:tc>
        <w:tc>
          <w:tcPr>
            <w:tcW w:type="dxa" w:w="4320"/>
          </w:tcPr>
          <w:p>
            <w:r/>
            <w:r>
              <w:t>默认 5 / 硬上限 20</w:t>
            </w:r>
          </w:p>
        </w:tc>
      </w:tr>
      <w:tr>
        <w:tc>
          <w:tcPr>
            <w:tcW w:type="dxa" w:w="4320"/>
          </w:tcPr>
          <w:p>
            <w:r/>
            <w:r>
              <w:t>调用层重试</w:t>
            </w:r>
          </w:p>
        </w:tc>
        <w:tc>
          <w:tcPr>
            <w:tcW w:type="dxa" w:w="4320"/>
          </w:tcPr>
          <w:p>
            <w:r/>
            <w:r>
              <w:t>指数退避 1/2/4s，最多 3 次</w:t>
            </w:r>
          </w:p>
        </w:tc>
      </w:tr>
      <w:tr>
        <w:tc>
          <w:tcPr>
            <w:tcW w:type="dxa" w:w="4320"/>
          </w:tcPr>
          <w:p>
            <w:r/>
            <w:r>
              <w:t>输出自修复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_llm_checked</w:t>
            </w:r>
            <w:r>
              <w:t xml:space="preserve"> 修正重试 </w:t>
            </w:r>
            <w:r>
              <w:rPr>
                <w:rFonts w:ascii="Consolas" w:hAnsi="Consolas"/>
              </w:rPr>
              <w:t>_LLM_CHECK_RETRIES=2</w:t>
            </w:r>
            <w:r>
              <w:t>；JSON 解析三级容错（raw_decode→控制字符→裸引号）</w:t>
            </w:r>
          </w:p>
        </w:tc>
      </w:tr>
      <w:tr>
        <w:tc>
          <w:tcPr>
            <w:tcW w:type="dxa" w:w="4320"/>
          </w:tcPr>
          <w:p>
            <w:r/>
            <w:r>
              <w:t>worker 重试</w:t>
            </w:r>
          </w:p>
        </w:tc>
        <w:tc>
          <w:tcPr>
            <w:tcW w:type="dxa" w:w="4320"/>
          </w:tcPr>
          <w:p>
            <w:r/>
            <w:r>
              <w:t>3 次，2^retry 秒退避；书忙 defer 5s 不计重试</w:t>
            </w:r>
          </w:p>
        </w:tc>
      </w:tr>
      <w:tr>
        <w:tc>
          <w:tcPr>
            <w:tcW w:type="dxa" w:w="4320"/>
          </w:tcPr>
          <w:p>
            <w:r/>
            <w:r>
              <w:t>前缀缓存</w:t>
            </w:r>
          </w:p>
        </w:tc>
        <w:tc>
          <w:tcPr>
            <w:tcW w:type="dxa" w:w="4320"/>
          </w:tcPr>
          <w:p>
            <w:r/>
            <w:r>
              <w:t>价格差约 50 倍</w:t>
            </w:r>
          </w:p>
        </w:tc>
      </w:tr>
      <w:tr>
        <w:tc>
          <w:tcPr>
            <w:tcW w:type="dxa" w:w="4320"/>
          </w:tcPr>
          <w:p>
            <w:r/>
            <w:r>
              <w:t>长线阈值</w:t>
            </w:r>
          </w:p>
        </w:tc>
        <w:tc>
          <w:tcPr>
            <w:tcW w:type="dxa" w:w="4320"/>
          </w:tcPr>
          <w:p>
            <w:r/>
            <w:r>
              <w:t>伏笔 planted 15 章 / developing 10 章；主线停滞 15 章；桥段重复距 &lt;0.3 且章距 ≥10</w:t>
            </w:r>
          </w:p>
        </w:tc>
      </w:tr>
      <w:tr>
        <w:tc>
          <w:tcPr>
            <w:tcW w:type="dxa" w:w="4320"/>
          </w:tcPr>
          <w:p>
            <w:r/>
            <w:r>
              <w:t>全局审计</w:t>
            </w:r>
          </w:p>
        </w:tc>
        <w:tc>
          <w:tcPr>
            <w:tcW w:type="dxa" w:w="4320"/>
          </w:tcPr>
          <w:p>
            <w:r/>
            <w:r>
              <w:t>每 10 章触发一次跨章抽样 L2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